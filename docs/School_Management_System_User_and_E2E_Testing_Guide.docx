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903" w:rsidRDefault="009857B6">
      <w:pPr>
        <w:spacing w:before="1300"/>
        <w:jc w:val="center"/>
      </w:pPr>
      <w:r>
        <w:rPr>
          <w:b/>
          <w:color w:val="1F4E78"/>
          <w:sz w:val="20"/>
        </w:rPr>
        <w:t>SCHOOL MANAGEMENT SYSTEM</w:t>
      </w:r>
    </w:p>
    <w:p w:rsidR="00AE2903" w:rsidRDefault="009857B6">
      <w:pPr>
        <w:pStyle w:val="Title"/>
        <w:jc w:val="center"/>
      </w:pPr>
      <w:r>
        <w:t>User and End to End Testing Guide</w:t>
      </w:r>
    </w:p>
    <w:p w:rsidR="00AE2903" w:rsidRDefault="009857B6">
      <w:pPr>
        <w:spacing w:after="560"/>
        <w:jc w:val="center"/>
      </w:pPr>
      <w:r>
        <w:rPr>
          <w:color w:val="666666"/>
          <w:sz w:val="26"/>
        </w:rPr>
        <w:t>Ordered setup instructions, role workflows, copy and paste test data, expected results, and safe cleanup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AE2903">
        <w:trPr>
          <w:jc w:val="center"/>
        </w:trPr>
        <w:tc>
          <w:tcPr>
            <w:tcW w:w="4997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b/>
                <w:sz w:val="19"/>
              </w:rPr>
              <w:t>Guide revision</w:t>
            </w:r>
          </w:p>
        </w:tc>
        <w:tc>
          <w:tcPr>
            <w:tcW w:w="499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9"/>
              </w:rPr>
              <w:t>21 October 2026</w:t>
            </w:r>
          </w:p>
        </w:tc>
      </w:tr>
      <w:tr w:rsidR="00AE2903">
        <w:trPr>
          <w:jc w:val="center"/>
        </w:trPr>
        <w:tc>
          <w:tcPr>
            <w:tcW w:w="4997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b/>
                <w:sz w:val="19"/>
              </w:rPr>
              <w:t>Test run identifier</w:t>
            </w:r>
          </w:p>
        </w:tc>
        <w:tc>
          <w:tcPr>
            <w:tcW w:w="499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9"/>
              </w:rPr>
              <w:t>E2E 20261020 A</w:t>
            </w:r>
          </w:p>
        </w:tc>
      </w:tr>
      <w:tr w:rsidR="00AE2903">
        <w:trPr>
          <w:jc w:val="center"/>
        </w:trPr>
        <w:tc>
          <w:tcPr>
            <w:tcW w:w="4997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b/>
                <w:sz w:val="19"/>
              </w:rPr>
              <w:t>Application address</w:t>
            </w:r>
          </w:p>
        </w:tc>
        <w:tc>
          <w:tcPr>
            <w:tcW w:w="499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9"/>
              </w:rPr>
              <w:t>http://127.0.0.1:53131</w:t>
            </w:r>
          </w:p>
        </w:tc>
      </w:tr>
      <w:tr w:rsidR="00AE2903">
        <w:trPr>
          <w:jc w:val="center"/>
        </w:trPr>
        <w:tc>
          <w:tcPr>
            <w:tcW w:w="4997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b/>
                <w:sz w:val="19"/>
              </w:rPr>
              <w:t>Starting account</w:t>
            </w:r>
          </w:p>
        </w:tc>
        <w:tc>
          <w:tcPr>
            <w:tcW w:w="4997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9"/>
              </w:rPr>
              <w:t>admin@school.com</w:t>
            </w:r>
          </w:p>
        </w:tc>
      </w:tr>
      <w:tr w:rsidR="00AE2903">
        <w:trPr>
          <w:jc w:val="center"/>
        </w:trPr>
        <w:tc>
          <w:tcPr>
            <w:tcW w:w="4997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b/>
                <w:sz w:val="19"/>
              </w:rPr>
              <w:t>Starting database</w:t>
            </w:r>
          </w:p>
        </w:tc>
        <w:tc>
          <w:tcPr>
            <w:tcW w:w="499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9"/>
              </w:rPr>
              <w:t>Preserved administrator account and school settings only</w:t>
            </w:r>
          </w:p>
        </w:tc>
      </w:tr>
    </w:tbl>
    <w:p w:rsidR="00AE2903" w:rsidRDefault="009857B6">
      <w:pPr>
        <w:spacing w:before="480"/>
        <w:jc w:val="center"/>
      </w:pPr>
      <w:r>
        <w:rPr>
          <w:i/>
          <w:color w:val="666666"/>
          <w:sz w:val="20"/>
        </w:rPr>
        <w:t>For administrators, teachers, head teachers, accountants, guardians, and system testers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Guide contents</w:t>
      </w:r>
    </w:p>
    <w:p w:rsidR="00AE2903" w:rsidRDefault="009857B6">
      <w:r>
        <w:t xml:space="preserve">Complete the </w:t>
      </w:r>
      <w:r>
        <w:t>sections in order during a test run. For day-to-day use, open the phase that matches your role or task.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4680"/>
      </w:tblGrid>
      <w:tr w:rsidR="00AE2903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jc w:val="center"/>
            </w:pPr>
            <w:r>
              <w:rPr>
                <w:b/>
                <w:color w:val="FFFFFF"/>
                <w:sz w:val="19"/>
              </w:rPr>
              <w:t>Primary user</w:t>
            </w:r>
          </w:p>
        </w:tc>
        <w:tc>
          <w:tcPr>
            <w:tcW w:w="33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AE2903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  <w:jc w:val="center"/>
            </w:pPr>
            <w:r>
              <w:rPr>
                <w:b/>
                <w:sz w:val="18"/>
              </w:rPr>
              <w:t>Phases 0 to 7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Administrator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 xml:space="preserve">Prepare the school, academic periods, fees, staff, classes, subjects, students, and guardian </w:t>
            </w:r>
            <w:r>
              <w:rPr>
                <w:sz w:val="18"/>
              </w:rPr>
              <w:t>links.</w:t>
            </w:r>
          </w:p>
        </w:tc>
      </w:tr>
      <w:tr w:rsidR="00AE2903">
        <w:trPr>
          <w:jc w:val="center"/>
        </w:trPr>
        <w:tc>
          <w:tcPr>
            <w:tcW w:w="18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  <w:jc w:val="center"/>
            </w:pPr>
            <w:r>
              <w:rPr>
                <w:b/>
                <w:sz w:val="18"/>
              </w:rPr>
              <w:t>Phase 8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Teacher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Confirm assigned access, create an assessment, enter marks, save, reload, and correct marks.</w:t>
            </w:r>
          </w:p>
        </w:tc>
      </w:tr>
      <w:tr w:rsidR="00AE2903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  <w:jc w:val="center"/>
            </w:pPr>
            <w:r>
              <w:rPr>
                <w:b/>
                <w:sz w:val="18"/>
              </w:rPr>
              <w:t>Phase 9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Head teacher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Review corrections, publish results, and complete progression and weeding decisions.</w:t>
            </w:r>
          </w:p>
        </w:tc>
      </w:tr>
      <w:tr w:rsidR="00AE2903">
        <w:trPr>
          <w:jc w:val="center"/>
        </w:trPr>
        <w:tc>
          <w:tcPr>
            <w:tcW w:w="18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  <w:jc w:val="center"/>
            </w:pPr>
            <w:r>
              <w:rPr>
                <w:b/>
                <w:sz w:val="18"/>
              </w:rPr>
              <w:t>Phase 10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Accountant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Record cash</w:t>
            </w:r>
            <w:r>
              <w:rPr>
                <w:sz w:val="18"/>
              </w:rPr>
              <w:t xml:space="preserve"> and deposit payments, test partial arrangements, fee clearance, and reversals.</w:t>
            </w:r>
          </w:p>
        </w:tc>
      </w:tr>
      <w:tr w:rsidR="00AE2903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  <w:jc w:val="center"/>
            </w:pPr>
            <w:r>
              <w:rPr>
                <w:b/>
                <w:sz w:val="18"/>
              </w:rPr>
              <w:t>Phase 11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Guardian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View linked students, payment information, reports, and notifications.</w:t>
            </w:r>
          </w:p>
        </w:tc>
      </w:tr>
      <w:tr w:rsidR="00AE2903">
        <w:trPr>
          <w:jc w:val="center"/>
        </w:trPr>
        <w:tc>
          <w:tcPr>
            <w:tcW w:w="18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  <w:jc w:val="center"/>
            </w:pPr>
            <w:r>
              <w:rPr>
                <w:b/>
                <w:sz w:val="18"/>
              </w:rPr>
              <w:t>Phases 12 to 14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Administrator and tester</w:t>
            </w:r>
          </w:p>
        </w:tc>
        <w:tc>
          <w:tcPr>
            <w:tcW w:w="46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 xml:space="preserve">Confirm access boundaries, preserve </w:t>
            </w:r>
            <w:r>
              <w:rPr>
                <w:sz w:val="18"/>
              </w:rPr>
              <w:t>historical records, and sweep all signed-in routes.</w:t>
            </w:r>
          </w:p>
        </w:tc>
      </w:tr>
      <w:tr w:rsidR="00AE2903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  <w:jc w:val="center"/>
            </w:pPr>
            <w:r>
              <w:rPr>
                <w:b/>
                <w:sz w:val="18"/>
              </w:rPr>
              <w:t>Verification and cleanup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Administrator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E2903" w:rsidRDefault="009857B6">
            <w:pPr>
              <w:spacing w:after="0"/>
            </w:pPr>
            <w:r>
              <w:rPr>
                <w:sz w:val="18"/>
              </w:rPr>
              <w:t>Run read-only database checks, record results, and reset test data only after evidence is saved.</w:t>
            </w:r>
          </w:p>
        </w:tc>
      </w:tr>
    </w:tbl>
    <w:p w:rsidR="00AE2903" w:rsidRDefault="009857B6">
      <w:r>
        <w:br w:type="page"/>
      </w:r>
    </w:p>
    <w:p w:rsidR="00AE2903" w:rsidRDefault="009857B6">
      <w:pPr>
        <w:pBdr>
          <w:left w:val="single" w:sz="18" w:space="8" w:color="1F4E78"/>
        </w:pBdr>
        <w:spacing w:before="80" w:after="160"/>
        <w:ind w:left="403" w:right="216"/>
      </w:pPr>
      <w:r>
        <w:rPr>
          <w:i/>
          <w:color w:val="666666"/>
          <w:sz w:val="20"/>
        </w:rPr>
        <w:lastRenderedPageBreak/>
        <w:t xml:space="preserve">Use this only in the Supabase test project. The emails and </w:t>
      </w:r>
      <w:r>
        <w:rPr>
          <w:i/>
          <w:color w:val="666666"/>
          <w:sz w:val="20"/>
        </w:rPr>
        <w:t>passwords below are disposable test values. Never reuse them for real users.</w:t>
      </w:r>
    </w:p>
    <w:p w:rsidR="00AE2903" w:rsidRDefault="009857B6">
      <w:pPr>
        <w:pStyle w:val="Heading1"/>
      </w:pPr>
      <w:r>
        <w:t>How to use this guide</w:t>
      </w:r>
    </w:p>
    <w:p w:rsidR="00AE2903" w:rsidRDefault="009857B6">
      <w:pPr>
        <w:spacing w:after="60"/>
        <w:ind w:left="346" w:hanging="346"/>
      </w:pPr>
      <w:r>
        <w:t>1. Complete phases in order.</w:t>
      </w:r>
    </w:p>
    <w:p w:rsidR="00AE2903" w:rsidRDefault="009857B6">
      <w:pPr>
        <w:spacing w:after="60"/>
        <w:ind w:left="346" w:hanging="346"/>
      </w:pPr>
      <w:r>
        <w:t>2. Copy the values exactly.</w:t>
      </w:r>
    </w:p>
    <w:p w:rsidR="00AE2903" w:rsidRDefault="009857B6">
      <w:pPr>
        <w:spacing w:after="60"/>
        <w:ind w:left="346" w:hanging="346"/>
      </w:pPr>
      <w:r>
        <w:t>3. Do not continue when a phase gate fails.</w:t>
      </w:r>
    </w:p>
    <w:p w:rsidR="00AE2903" w:rsidRDefault="009857B6">
      <w:pPr>
        <w:spacing w:after="60"/>
        <w:ind w:left="346" w:hanging="346"/>
      </w:pPr>
      <w:r>
        <w:t>4. Reload the page after each save to prove the record p</w:t>
      </w:r>
      <w:r>
        <w:t>ersisted.</w:t>
      </w:r>
    </w:p>
    <w:p w:rsidR="00AE2903" w:rsidRDefault="009857B6">
      <w:pPr>
        <w:spacing w:after="60"/>
        <w:ind w:left="346" w:hanging="346"/>
      </w:pPr>
      <w:r>
        <w:t>5. Do not create records with SQL to work around a failed UI flow; that would invalidate the E2E test.</w:t>
      </w:r>
    </w:p>
    <w:p w:rsidR="00AE2903" w:rsidRDefault="009857B6">
      <w:pPr>
        <w:spacing w:after="60"/>
        <w:ind w:left="346" w:hanging="346"/>
      </w:pPr>
      <w:r>
        <w:t>6. Save screenshots and the exact error before fixing any failure.</w:t>
      </w:r>
    </w:p>
    <w:p w:rsidR="00AE2903" w:rsidRDefault="009857B6">
      <w:pPr>
        <w:spacing w:after="60"/>
        <w:ind w:left="346" w:hanging="346"/>
      </w:pPr>
      <w:r>
        <w:t>7. Run the reset script only after all evidence has been collected.</w:t>
      </w:r>
    </w:p>
    <w:p w:rsidR="00AE2903" w:rsidRDefault="009857B6">
      <w:r>
        <w:t>Result l</w:t>
      </w:r>
      <w:r>
        <w:t>abels:</w:t>
      </w:r>
    </w:p>
    <w:p w:rsidR="00AE2903" w:rsidRDefault="009857B6">
      <w:pPr>
        <w:pStyle w:val="ListBullet"/>
      </w:pPr>
      <w:r>
        <w:rPr>
          <w:rFonts w:ascii="Consolas" w:hAnsi="Consolas"/>
          <w:color w:val="1F4E78"/>
          <w:sz w:val="19"/>
        </w:rPr>
        <w:t>PASS</w:t>
      </w:r>
      <w:r>
        <w:t>: UI, reload, relationship, and permission assertions all passed.</w:t>
      </w:r>
    </w:p>
    <w:p w:rsidR="00AE2903" w:rsidRDefault="009857B6">
      <w:pPr>
        <w:pStyle w:val="ListBullet"/>
      </w:pPr>
      <w:r>
        <w:rPr>
          <w:rFonts w:ascii="Consolas" w:hAnsi="Consolas"/>
          <w:color w:val="1F4E78"/>
          <w:sz w:val="19"/>
        </w:rPr>
        <w:t>FAIL</w:t>
      </w:r>
      <w:r>
        <w:t>: actual behavior differs from expected behavior.</w:t>
      </w:r>
    </w:p>
    <w:p w:rsidR="00AE2903" w:rsidRDefault="009857B6">
      <w:pPr>
        <w:pStyle w:val="ListBullet"/>
      </w:pPr>
      <w:r>
        <w:rPr>
          <w:rFonts w:ascii="Consolas" w:hAnsi="Consolas"/>
          <w:color w:val="1F4E78"/>
          <w:sz w:val="19"/>
        </w:rPr>
        <w:t>BLOCKED</w:t>
      </w:r>
      <w:r>
        <w:t>: prerequisite data or relationship is missing.</w:t>
      </w:r>
    </w:p>
    <w:p w:rsidR="00AE2903" w:rsidRDefault="009857B6">
      <w:pPr>
        <w:pStyle w:val="ListBullet"/>
      </w:pPr>
      <w:r>
        <w:rPr>
          <w:rFonts w:ascii="Consolas" w:hAnsi="Consolas"/>
          <w:color w:val="1F4E78"/>
          <w:sz w:val="19"/>
        </w:rPr>
        <w:t>UNVERIFIED</w:t>
      </w:r>
      <w:r>
        <w:t>: the step was not performed.</w:t>
      </w:r>
    </w:p>
    <w:p w:rsidR="00AE2903" w:rsidRDefault="009857B6">
      <w:pPr>
        <w:pStyle w:val="Heading1"/>
      </w:pPr>
      <w:r>
        <w:t>Test run record</w:t>
      </w:r>
    </w:p>
    <w:p w:rsidR="00AE2903" w:rsidRDefault="009857B6">
      <w:r>
        <w:t>Copy this into</w:t>
      </w:r>
      <w:r>
        <w:t xml:space="preserve"> your notes and update it as you work:</w:t>
      </w:r>
    </w:p>
    <w:p w:rsidR="00AE2903" w:rsidRDefault="009857B6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Run ID: E2E-20261020-A</w:t>
      </w:r>
      <w:r>
        <w:rPr>
          <w:rFonts w:ascii="Consolas" w:hAnsi="Consolas"/>
          <w:sz w:val="17"/>
        </w:rPr>
        <w:br/>
        <w:t>Started at:</w:t>
      </w:r>
      <w:r>
        <w:rPr>
          <w:rFonts w:ascii="Consolas" w:hAnsi="Consolas"/>
          <w:sz w:val="17"/>
        </w:rPr>
        <w:br/>
        <w:t>Tester:</w:t>
      </w:r>
      <w:r>
        <w:rPr>
          <w:rFonts w:ascii="Consolas" w:hAnsi="Consolas"/>
          <w:sz w:val="17"/>
        </w:rPr>
        <w:br/>
        <w:t>App URL: http://127.0.0.1:53131</w:t>
      </w:r>
      <w:r>
        <w:rPr>
          <w:rFonts w:ascii="Consolas" w:hAnsi="Consolas"/>
          <w:sz w:val="17"/>
        </w:rPr>
        <w:br/>
        <w:t>Supabase project: vgrztgztjqsqenxetsxb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Admin setup: UNVERIFIED</w:t>
      </w:r>
      <w:r>
        <w:rPr>
          <w:rFonts w:ascii="Consolas" w:hAnsi="Consolas"/>
          <w:sz w:val="17"/>
        </w:rPr>
        <w:br/>
        <w:t>Staff creation: UNVERIFIED</w:t>
      </w:r>
      <w:r>
        <w:rPr>
          <w:rFonts w:ascii="Consolas" w:hAnsi="Consolas"/>
          <w:sz w:val="17"/>
        </w:rPr>
        <w:br/>
        <w:t>Student/guardian setup: UNVERIFIED</w:t>
      </w:r>
      <w:r>
        <w:rPr>
          <w:rFonts w:ascii="Consolas" w:hAnsi="Consolas"/>
          <w:sz w:val="17"/>
        </w:rPr>
        <w:br/>
        <w:t>Teacher assessme</w:t>
      </w:r>
      <w:r>
        <w:rPr>
          <w:rFonts w:ascii="Consolas" w:hAnsi="Consolas"/>
          <w:sz w:val="17"/>
        </w:rPr>
        <w:t>nt: UNVERIFIED</w:t>
      </w:r>
      <w:r>
        <w:rPr>
          <w:rFonts w:ascii="Consolas" w:hAnsi="Consolas"/>
          <w:sz w:val="17"/>
        </w:rPr>
        <w:br/>
        <w:t>Head-teacher review: UNVERIFIED</w:t>
      </w:r>
      <w:r>
        <w:rPr>
          <w:rFonts w:ascii="Consolas" w:hAnsi="Consolas"/>
          <w:sz w:val="17"/>
        </w:rPr>
        <w:br/>
        <w:t>Finance: UNVERIFIED</w:t>
      </w:r>
      <w:r>
        <w:rPr>
          <w:rFonts w:ascii="Consolas" w:hAnsi="Consolas"/>
          <w:sz w:val="17"/>
        </w:rPr>
        <w:br/>
        <w:t>Guardian: UNVERIFIED</w:t>
      </w:r>
      <w:r>
        <w:rPr>
          <w:rFonts w:ascii="Consolas" w:hAnsi="Consolas"/>
          <w:sz w:val="17"/>
        </w:rPr>
        <w:br/>
        <w:t>Academic rollover/history: UNVERIFIED</w:t>
      </w:r>
      <w:r>
        <w:rPr>
          <w:rFonts w:ascii="Consolas" w:hAnsi="Consolas"/>
          <w:sz w:val="17"/>
        </w:rPr>
        <w:br/>
        <w:t>Final route sweep: UNVERIFIED</w:t>
      </w:r>
      <w:r>
        <w:rPr>
          <w:rFonts w:ascii="Consolas" w:hAnsi="Consolas"/>
          <w:sz w:val="17"/>
        </w:rPr>
        <w:br/>
        <w:t>Overall: UNVERIFIED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0 baseline</w:t>
      </w:r>
    </w:p>
    <w:p w:rsidR="00AE2903" w:rsidRDefault="009857B6">
      <w:r>
        <w:t>Sign in with: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Email: admin@school.com</w:t>
      </w:r>
      <w:r>
        <w:rPr>
          <w:rFonts w:ascii="Consolas" w:hAnsi="Consolas"/>
          <w:sz w:val="17"/>
        </w:rPr>
        <w:br/>
        <w:t xml:space="preserve">Password: use the </w:t>
      </w:r>
      <w:r>
        <w:rPr>
          <w:rFonts w:ascii="Consolas" w:hAnsi="Consolas"/>
          <w:sz w:val="17"/>
        </w:rPr>
        <w:t>existing preserved admin password</w:t>
      </w:r>
    </w:p>
    <w:p w:rsidR="00AE2903" w:rsidRDefault="009857B6">
      <w:pPr>
        <w:keepNext/>
        <w:spacing w:before="100"/>
      </w:pPr>
      <w:r>
        <w:rPr>
          <w:b/>
        </w:rPr>
        <w:t>Before continuing, confirm:</w:t>
      </w:r>
    </w:p>
    <w:p w:rsidR="00AE2903" w:rsidRDefault="009857B6">
      <w:pPr>
        <w:pStyle w:val="ListBullet"/>
      </w:pPr>
      <w:r>
        <w:t>the admin dashboard opens;</w:t>
      </w:r>
    </w:p>
    <w:p w:rsidR="00AE2903" w:rsidRDefault="009857B6">
      <w:pPr>
        <w:pStyle w:val="ListBullet"/>
      </w:pPr>
      <w:r>
        <w:t>Students, Staff, Guardians, Payments, Assessments, and Notifications have no test records;</w:t>
      </w:r>
    </w:p>
    <w:p w:rsidR="00AE2903" w:rsidRDefault="009857B6">
      <w:pPr>
        <w:pStyle w:val="ListBullet"/>
      </w:pPr>
      <w:r>
        <w:t>School Settings opens successfully;</w:t>
      </w:r>
    </w:p>
    <w:p w:rsidR="00AE2903" w:rsidRDefault="009857B6">
      <w:pPr>
        <w:pStyle w:val="ListBullet"/>
      </w:pPr>
      <w:r>
        <w:t xml:space="preserve">the login page does not display </w:t>
      </w:r>
      <w:r>
        <w:t>“Management Portal”;</w:t>
      </w:r>
    </w:p>
    <w:p w:rsidR="00AE2903" w:rsidRDefault="009857B6">
      <w:pPr>
        <w:pStyle w:val="ListBullet"/>
      </w:pPr>
      <w:r>
        <w:t>there are no browser console errors or failed Supabase requests.</w:t>
      </w:r>
    </w:p>
    <w:p w:rsidR="00AE2903" w:rsidRDefault="009857B6">
      <w:pPr>
        <w:keepNext/>
        <w:spacing w:before="100"/>
      </w:pPr>
      <w:r>
        <w:rPr>
          <w:b/>
        </w:rPr>
        <w:t xml:space="preserve">Gate 0: only continue if </w:t>
      </w:r>
      <w:r>
        <w:rPr>
          <w:rFonts w:ascii="Consolas" w:hAnsi="Consolas"/>
          <w:b/>
          <w:color w:val="1F4E78"/>
          <w:sz w:val="19"/>
        </w:rPr>
        <w:t>admin@school.com</w:t>
      </w:r>
      <w:r>
        <w:rPr>
          <w:b/>
        </w:rPr>
        <w:t xml:space="preserve"> can reach the Super User/admin workspace.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1 school settings</w:t>
      </w:r>
    </w:p>
    <w:p w:rsidR="00AE2903" w:rsidRDefault="009857B6">
      <w:r>
        <w:t xml:space="preserve">Open </w:t>
      </w:r>
      <w:r>
        <w:rPr>
          <w:b/>
        </w:rPr>
        <w:t>School Settings</w:t>
      </w:r>
      <w:r>
        <w:t xml:space="preserve"> and paste: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School name: E2E Academy 202</w:t>
      </w:r>
      <w:r>
        <w:rPr>
          <w:rFonts w:ascii="Consolas" w:hAnsi="Consolas"/>
          <w:sz w:val="17"/>
        </w:rPr>
        <w:t>61020</w:t>
      </w:r>
      <w:r>
        <w:rPr>
          <w:rFonts w:ascii="Consolas" w:hAnsi="Consolas"/>
          <w:sz w:val="17"/>
        </w:rPr>
        <w:br/>
        <w:t>Motto: Learning with integrity</w:t>
      </w:r>
      <w:r>
        <w:rPr>
          <w:rFonts w:ascii="Consolas" w:hAnsi="Consolas"/>
          <w:sz w:val="17"/>
        </w:rPr>
        <w:br/>
        <w:t>Physical address: 10 E2E Test Road, Blantyre</w:t>
      </w:r>
      <w:r>
        <w:rPr>
          <w:rFonts w:ascii="Consolas" w:hAnsi="Consolas"/>
          <w:sz w:val="17"/>
        </w:rPr>
        <w:br/>
        <w:t>Postal address: P.O. Box 20261020, Blantyre</w:t>
      </w:r>
      <w:r>
        <w:rPr>
          <w:rFonts w:ascii="Consolas" w:hAnsi="Consolas"/>
          <w:sz w:val="17"/>
        </w:rPr>
        <w:br/>
        <w:t>Phone number: +265 991 111 111</w:t>
      </w:r>
      <w:r>
        <w:rPr>
          <w:rFonts w:ascii="Consolas" w:hAnsi="Consolas"/>
          <w:sz w:val="17"/>
        </w:rPr>
        <w:br/>
        <w:t>Email address: office.e2e@example.com</w:t>
      </w:r>
      <w:r>
        <w:rPr>
          <w:rFonts w:ascii="Consolas" w:hAnsi="Consolas"/>
          <w:sz w:val="17"/>
        </w:rPr>
        <w:br/>
        <w:t>Website: https://example.com/e2e-academy</w:t>
      </w:r>
      <w:r>
        <w:rPr>
          <w:rFonts w:ascii="Consolas" w:hAnsi="Consolas"/>
          <w:sz w:val="17"/>
        </w:rPr>
        <w:br/>
        <w:t>Default currency: MW</w:t>
      </w:r>
      <w:r>
        <w:rPr>
          <w:rFonts w:ascii="Consolas" w:hAnsi="Consolas"/>
          <w:sz w:val="17"/>
        </w:rPr>
        <w:t>K</w:t>
      </w:r>
      <w:r>
        <w:rPr>
          <w:rFonts w:ascii="Consolas" w:hAnsi="Consolas"/>
          <w:sz w:val="17"/>
        </w:rPr>
        <w:br/>
        <w:t>Receipt footer: E2E TEST RECEIPT - NOT A REAL PAYMENT</w:t>
      </w:r>
      <w:r>
        <w:rPr>
          <w:rFonts w:ascii="Consolas" w:hAnsi="Consolas"/>
          <w:sz w:val="17"/>
        </w:rPr>
        <w:br/>
        <w:t>Balance carry-forward policy: NEXT_TERM</w:t>
      </w:r>
      <w:r>
        <w:rPr>
          <w:rFonts w:ascii="Consolas" w:hAnsi="Consolas"/>
          <w:sz w:val="17"/>
        </w:rPr>
        <w:br/>
        <w:t>Overdue day of term: 30</w:t>
      </w:r>
      <w:r>
        <w:rPr>
          <w:rFonts w:ascii="Consolas" w:hAnsi="Consolas"/>
          <w:sz w:val="17"/>
        </w:rPr>
        <w:br/>
        <w:t>Deposit slip maximum size: 5242880</w:t>
      </w:r>
      <w:r>
        <w:rPr>
          <w:rFonts w:ascii="Consolas" w:hAnsi="Consolas"/>
          <w:sz w:val="17"/>
        </w:rPr>
        <w:br/>
        <w:t>Accepted deposit types: image/jpeg, image/png, image/webp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save succeeds;</w:t>
      </w:r>
    </w:p>
    <w:p w:rsidR="00AE2903" w:rsidRDefault="009857B6">
      <w:pPr>
        <w:pStyle w:val="ListBullet"/>
      </w:pPr>
      <w:r>
        <w:t xml:space="preserve">reload shows </w:t>
      </w:r>
      <w:r>
        <w:rPr>
          <w:rFonts w:ascii="Consolas" w:hAnsi="Consolas"/>
          <w:color w:val="1F4E78"/>
          <w:sz w:val="19"/>
        </w:rPr>
        <w:t>E2E A</w:t>
      </w:r>
      <w:r>
        <w:rPr>
          <w:rFonts w:ascii="Consolas" w:hAnsi="Consolas"/>
          <w:color w:val="1F4E78"/>
          <w:sz w:val="19"/>
        </w:rPr>
        <w:t>cademy 20261020</w:t>
      </w:r>
      <w:r>
        <w:t>;</w:t>
      </w:r>
    </w:p>
    <w:p w:rsidR="00AE2903" w:rsidRDefault="009857B6">
      <w:pPr>
        <w:pStyle w:val="ListBullet"/>
      </w:pPr>
      <w:r>
        <w:t xml:space="preserve">after logout, the large login headline shows </w:t>
      </w:r>
      <w:r>
        <w:rPr>
          <w:rFonts w:ascii="Consolas" w:hAnsi="Consolas"/>
          <w:color w:val="1F4E78"/>
          <w:sz w:val="19"/>
        </w:rPr>
        <w:t>E2E Academy 20261020</w:t>
      </w:r>
      <w:r>
        <w:t>;</w:t>
      </w:r>
    </w:p>
    <w:p w:rsidR="00AE2903" w:rsidRDefault="009857B6">
      <w:pPr>
        <w:pStyle w:val="ListBullet"/>
      </w:pPr>
      <w:r>
        <w:t>only the icon appears above it;</w:t>
      </w:r>
    </w:p>
    <w:p w:rsidR="00AE2903" w:rsidRDefault="009857B6">
      <w:pPr>
        <w:pStyle w:val="ListBullet"/>
      </w:pPr>
      <w:r>
        <w:t>no small duplicate school name and no “Management Portal” appear.</w:t>
      </w:r>
    </w:p>
    <w:p w:rsidR="00AE2903" w:rsidRDefault="009857B6">
      <w:pPr>
        <w:keepNext/>
        <w:spacing w:before="100"/>
      </w:pPr>
      <w:r>
        <w:rPr>
          <w:b/>
        </w:rPr>
        <w:t>Gate 1: stop if the name disappears after reload.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2 academic years</w:t>
      </w:r>
      <w:r>
        <w:t xml:space="preserve"> and terms</w:t>
      </w:r>
    </w:p>
    <w:p w:rsidR="00AE2903" w:rsidRDefault="009857B6">
      <w:pPr>
        <w:pStyle w:val="Heading2"/>
      </w:pPr>
      <w:r>
        <w:t>2A Current year</w:t>
      </w:r>
    </w:p>
    <w:p w:rsidR="00AE2903" w:rsidRDefault="009857B6">
      <w:r>
        <w:t xml:space="preserve">Create this year and select </w:t>
      </w:r>
      <w:r>
        <w:rPr>
          <w:b/>
        </w:rPr>
        <w:t>Make current</w:t>
      </w:r>
      <w:r>
        <w:t>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Academic year name: 2026/2027</w:t>
      </w:r>
      <w:r>
        <w:rPr>
          <w:rFonts w:ascii="Consolas" w:hAnsi="Consolas"/>
          <w:sz w:val="17"/>
        </w:rPr>
        <w:br/>
        <w:t>Start date: 2026-09-01</w:t>
      </w:r>
      <w:r>
        <w:rPr>
          <w:rFonts w:ascii="Consolas" w:hAnsi="Consolas"/>
          <w:sz w:val="17"/>
        </w:rPr>
        <w:br/>
        <w:t>End date: 2027-07-31</w:t>
      </w:r>
      <w:r>
        <w:rPr>
          <w:rFonts w:ascii="Consolas" w:hAnsi="Consolas"/>
          <w:sz w:val="17"/>
        </w:rPr>
        <w:br/>
        <w:t>Make current: Yes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Term 1 start: 2026-09-01</w:t>
      </w:r>
      <w:r>
        <w:rPr>
          <w:rFonts w:ascii="Consolas" w:hAnsi="Consolas"/>
          <w:sz w:val="17"/>
        </w:rPr>
        <w:br/>
        <w:t>Term 1 end: 2026-12-18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Term 2 start: 2027-01-04</w:t>
      </w:r>
      <w:r>
        <w:rPr>
          <w:rFonts w:ascii="Consolas" w:hAnsi="Consolas"/>
          <w:sz w:val="17"/>
        </w:rPr>
        <w:br/>
        <w:t>Term 2 end: 2027-04-</w:t>
      </w:r>
      <w:r>
        <w:rPr>
          <w:rFonts w:ascii="Consolas" w:hAnsi="Consolas"/>
          <w:sz w:val="17"/>
        </w:rPr>
        <w:t>16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Term 3 start: 2027-04-26</w:t>
      </w:r>
      <w:r>
        <w:rPr>
          <w:rFonts w:ascii="Consolas" w:hAnsi="Consolas"/>
          <w:sz w:val="17"/>
        </w:rPr>
        <w:br/>
        <w:t>Term 3 end: 2027-07-30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one normalized academic year and exactly three terms are saved;</w:t>
      </w:r>
    </w:p>
    <w:p w:rsidR="00AE2903" w:rsidRDefault="009857B6">
      <w:pPr>
        <w:pStyle w:val="ListBullet"/>
      </w:pPr>
      <w:r>
        <w:t>period selectors show 12 distinct current-year choices: three terms × four forms;</w:t>
      </w:r>
    </w:p>
    <w:p w:rsidR="00AE2903" w:rsidRDefault="009857B6">
      <w:pPr>
        <w:pStyle w:val="ListBullet"/>
      </w:pPr>
      <w:r>
        <w:t xml:space="preserve">labels include year, term, and form, for example </w:t>
      </w:r>
      <w:r>
        <w:rPr>
          <w:rFonts w:ascii="Consolas" w:hAnsi="Consolas"/>
          <w:color w:val="1F4E78"/>
          <w:sz w:val="19"/>
        </w:rPr>
        <w:t>2026/2027 · Term 1 · Form 1</w:t>
      </w:r>
      <w:r>
        <w:t>.</w:t>
      </w:r>
    </w:p>
    <w:p w:rsidR="00AE2903" w:rsidRDefault="009857B6">
      <w:pPr>
        <w:pStyle w:val="Heading2"/>
      </w:pPr>
      <w:r>
        <w:t>2B Next year</w:t>
      </w:r>
    </w:p>
    <w:p w:rsidR="00AE2903" w:rsidRDefault="009857B6">
      <w:r>
        <w:t xml:space="preserve">Create this year but do </w:t>
      </w:r>
      <w:r>
        <w:rPr>
          <w:b/>
        </w:rPr>
        <w:t>not</w:t>
      </w:r>
      <w:r>
        <w:t xml:space="preserve"> make it current: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Academic year name: 2027/2028</w:t>
      </w:r>
      <w:r>
        <w:rPr>
          <w:rFonts w:ascii="Consolas" w:hAnsi="Consolas"/>
          <w:sz w:val="17"/>
        </w:rPr>
        <w:br/>
        <w:t>Start date: 2027-09-01</w:t>
      </w:r>
      <w:r>
        <w:rPr>
          <w:rFonts w:ascii="Consolas" w:hAnsi="Consolas"/>
          <w:sz w:val="17"/>
        </w:rPr>
        <w:br/>
        <w:t>End date: 2028-07-31</w:t>
      </w:r>
      <w:r>
        <w:rPr>
          <w:rFonts w:ascii="Consolas" w:hAnsi="Consolas"/>
          <w:sz w:val="17"/>
        </w:rPr>
        <w:br/>
        <w:t>Make current: No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Term 1 start: 2027-09-01</w:t>
      </w:r>
      <w:r>
        <w:rPr>
          <w:rFonts w:ascii="Consolas" w:hAnsi="Consolas"/>
          <w:sz w:val="17"/>
        </w:rPr>
        <w:br/>
        <w:t>Ter</w:t>
      </w:r>
      <w:r>
        <w:rPr>
          <w:rFonts w:ascii="Consolas" w:hAnsi="Consolas"/>
          <w:sz w:val="17"/>
        </w:rPr>
        <w:t>m 1 end: 2027-12-17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Term 2 start: 2028-01-03</w:t>
      </w:r>
      <w:r>
        <w:rPr>
          <w:rFonts w:ascii="Consolas" w:hAnsi="Consolas"/>
          <w:sz w:val="17"/>
        </w:rPr>
        <w:br/>
        <w:t>Term 2 end: 2028-04-14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Term 3 start: 2028-04-24</w:t>
      </w:r>
      <w:r>
        <w:rPr>
          <w:rFonts w:ascii="Consolas" w:hAnsi="Consolas"/>
          <w:sz w:val="17"/>
        </w:rPr>
        <w:br/>
        <w:t>Term 3 end: 2028-07-28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rPr>
          <w:rFonts w:ascii="Consolas" w:hAnsi="Consolas"/>
          <w:color w:val="1F4E78"/>
          <w:sz w:val="19"/>
        </w:rPr>
        <w:t>2026/2027</w:t>
      </w:r>
      <w:r>
        <w:t xml:space="preserve"> remains the only current year;</w:t>
      </w:r>
    </w:p>
    <w:p w:rsidR="00AE2903" w:rsidRDefault="009857B6">
      <w:pPr>
        <w:pStyle w:val="ListBullet"/>
      </w:pPr>
      <w:r>
        <w:rPr>
          <w:rFonts w:ascii="Consolas" w:hAnsi="Consolas"/>
          <w:color w:val="1F4E78"/>
          <w:sz w:val="19"/>
        </w:rPr>
        <w:t>2027/2028 · Term 1 · Form 2</w:t>
      </w:r>
      <w:r>
        <w:t xml:space="preserve"> exists as a future promotion destination;</w:t>
      </w:r>
    </w:p>
    <w:p w:rsidR="00AE2903" w:rsidRDefault="009857B6">
      <w:pPr>
        <w:pStyle w:val="ListBullet"/>
      </w:pPr>
      <w:r>
        <w:t xml:space="preserve">editing and </w:t>
      </w:r>
      <w:r>
        <w:t>resaving a year does not delete its term records.</w:t>
      </w:r>
    </w:p>
    <w:p w:rsidR="00AE2903" w:rsidRDefault="009857B6">
      <w:pPr>
        <w:keepNext/>
        <w:spacing w:before="100"/>
      </w:pPr>
      <w:r>
        <w:rPr>
          <w:b/>
        </w:rPr>
        <w:t>Gate 2: stop if any period selector is empty or shows repeated labels without term/form.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3 classes and subjects</w:t>
      </w:r>
    </w:p>
    <w:p w:rsidR="00AE2903" w:rsidRDefault="009857B6">
      <w:r>
        <w:t>Create these classes: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Class 1</w:t>
      </w:r>
      <w:r>
        <w:rPr>
          <w:rFonts w:ascii="Consolas" w:hAnsi="Consolas"/>
          <w:sz w:val="17"/>
        </w:rPr>
        <w:br/>
        <w:t>Class name: E2E Form 1A</w:t>
      </w:r>
      <w:r>
        <w:rPr>
          <w:rFonts w:ascii="Consolas" w:hAnsi="Consolas"/>
          <w:sz w:val="17"/>
        </w:rPr>
        <w:br/>
        <w:t>Form: FORM_1 / Form 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2</w:t>
      </w:r>
      <w:r>
        <w:rPr>
          <w:rFonts w:ascii="Consolas" w:hAnsi="Consolas"/>
          <w:sz w:val="17"/>
        </w:rPr>
        <w:br/>
        <w:t>C</w:t>
      </w:r>
      <w:r>
        <w:rPr>
          <w:rFonts w:ascii="Consolas" w:hAnsi="Consolas"/>
          <w:sz w:val="17"/>
        </w:rPr>
        <w:t>lass name: E2E Form 2A</w:t>
      </w:r>
      <w:r>
        <w:rPr>
          <w:rFonts w:ascii="Consolas" w:hAnsi="Consolas"/>
          <w:sz w:val="17"/>
        </w:rPr>
        <w:br/>
        <w:t>Form: FORM_2 / Form 2</w:t>
      </w:r>
    </w:p>
    <w:p w:rsidR="00AE2903" w:rsidRDefault="009857B6">
      <w:r>
        <w:t>Create these subjects: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Subject 1</w:t>
      </w:r>
      <w:r>
        <w:rPr>
          <w:rFonts w:ascii="Consolas" w:hAnsi="Consolas"/>
          <w:sz w:val="17"/>
        </w:rPr>
        <w:br/>
        <w:t>Subject name: E2E Mathematics</w:t>
      </w:r>
      <w:r>
        <w:rPr>
          <w:rFonts w:ascii="Consolas" w:hAnsi="Consolas"/>
          <w:sz w:val="17"/>
        </w:rPr>
        <w:br/>
        <w:t>Description: Mathematics subject for E2E-20261020-A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Subject 2</w:t>
      </w:r>
      <w:r>
        <w:rPr>
          <w:rFonts w:ascii="Consolas" w:hAnsi="Consolas"/>
          <w:sz w:val="17"/>
        </w:rPr>
        <w:br/>
        <w:t>Subject name: E2E English</w:t>
      </w:r>
      <w:r>
        <w:rPr>
          <w:rFonts w:ascii="Consolas" w:hAnsi="Consolas"/>
          <w:sz w:val="17"/>
        </w:rPr>
        <w:br/>
        <w:t>Description: English subject for E2E-20261020-A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t</w:t>
      </w:r>
      <w:r>
        <w:t>wo classes and two subjects remain after reload;</w:t>
      </w:r>
    </w:p>
    <w:p w:rsidR="00AE2903" w:rsidRDefault="009857B6">
      <w:pPr>
        <w:pStyle w:val="ListBullet"/>
      </w:pPr>
      <w:r>
        <w:t>duplicate names are rejected or safely resolved;</w:t>
      </w:r>
    </w:p>
    <w:p w:rsidR="00AE2903" w:rsidRDefault="009857B6">
      <w:pPr>
        <w:pStyle w:val="ListBullet"/>
      </w:pPr>
      <w:r>
        <w:t xml:space="preserve">Form 1 academic periods show only </w:t>
      </w:r>
      <w:r>
        <w:rPr>
          <w:rFonts w:ascii="Consolas" w:hAnsi="Consolas"/>
          <w:color w:val="1F4E78"/>
          <w:sz w:val="19"/>
        </w:rPr>
        <w:t>E2E Form 1A</w:t>
      </w:r>
      <w:r>
        <w:t xml:space="preserve"> during student placement;</w:t>
      </w:r>
    </w:p>
    <w:p w:rsidR="00AE2903" w:rsidRDefault="009857B6">
      <w:pPr>
        <w:pStyle w:val="ListBullet"/>
      </w:pPr>
      <w:r>
        <w:t xml:space="preserve">Form 2 academic periods show only </w:t>
      </w:r>
      <w:r>
        <w:rPr>
          <w:rFonts w:ascii="Consolas" w:hAnsi="Consolas"/>
          <w:color w:val="1F4E78"/>
          <w:sz w:val="19"/>
        </w:rPr>
        <w:t>E2E Form 2A</w:t>
      </w:r>
      <w:r>
        <w:t>.</w:t>
      </w:r>
    </w:p>
    <w:p w:rsidR="00AE2903" w:rsidRDefault="009857B6">
      <w:pPr>
        <w:keepNext/>
        <w:spacing w:before="100"/>
      </w:pPr>
      <w:r>
        <w:rPr>
          <w:b/>
        </w:rPr>
        <w:t xml:space="preserve">Gate 3: stop if a Form 1 period allows selecting </w:t>
      </w:r>
      <w:r>
        <w:rPr>
          <w:rFonts w:ascii="Consolas" w:hAnsi="Consolas"/>
          <w:b/>
          <w:color w:val="1F4E78"/>
          <w:sz w:val="19"/>
        </w:rPr>
        <w:t>E2E Form 2A</w:t>
      </w:r>
      <w:r>
        <w:rPr>
          <w:b/>
        </w:rPr>
        <w:t>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4 fees and payment channels</w:t>
      </w:r>
    </w:p>
    <w:p w:rsidR="00AE2903" w:rsidRDefault="009857B6">
      <w:pPr>
        <w:pStyle w:val="Heading2"/>
      </w:pPr>
      <w:r>
        <w:t>4A Fee structures</w:t>
      </w:r>
    </w:p>
    <w:p w:rsidR="00AE2903" w:rsidRDefault="009857B6">
      <w:r>
        <w:t>Create both fees against this exact period: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Academic period: 2026/2027 · Term 1 · Form 1</w:t>
      </w:r>
    </w:p>
    <w:p w:rsidR="00AE2903" w:rsidRDefault="009857B6">
      <w:r>
        <w:t>Fee 1: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Fee type: E2E Tuition</w:t>
      </w:r>
      <w:r>
        <w:rPr>
          <w:rFonts w:ascii="Consolas" w:hAnsi="Consolas"/>
          <w:sz w:val="17"/>
        </w:rPr>
        <w:br/>
        <w:t>Amount (MWK): 1200.00</w:t>
      </w:r>
    </w:p>
    <w:p w:rsidR="00AE2903" w:rsidRDefault="009857B6">
      <w:r>
        <w:t>Fee 2: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Fee type: E2E Exam Fee</w:t>
      </w:r>
      <w:r>
        <w:rPr>
          <w:rFonts w:ascii="Consolas" w:hAnsi="Consolas"/>
          <w:sz w:val="17"/>
        </w:rPr>
        <w:br/>
        <w:t>Amount (MWK): 300.00</w:t>
      </w:r>
    </w:p>
    <w:p w:rsidR="00AE2903" w:rsidRDefault="009857B6">
      <w:pPr>
        <w:keepNext/>
        <w:spacing w:before="100"/>
      </w:pPr>
      <w:r>
        <w:rPr>
          <w:b/>
        </w:rPr>
        <w:t xml:space="preserve">Expected total fees for a Form 1 Term 1 student: </w:t>
      </w:r>
      <w:r>
        <w:rPr>
          <w:rFonts w:ascii="Consolas" w:hAnsi="Consolas"/>
          <w:b/>
          <w:color w:val="1F4E78"/>
          <w:sz w:val="19"/>
        </w:rPr>
        <w:t>MWK 1,500.00</w:t>
      </w:r>
      <w:r>
        <w:rPr>
          <w:b/>
        </w:rPr>
        <w:t>.</w:t>
      </w:r>
    </w:p>
    <w:p w:rsidR="00AE2903" w:rsidRDefault="009857B6">
      <w:pPr>
        <w:pStyle w:val="Heading2"/>
      </w:pPr>
      <w:r>
        <w:t>4B Bank channel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Channel Type: Bank Account</w:t>
      </w:r>
      <w:r>
        <w:rPr>
          <w:rFonts w:ascii="Consolas" w:hAnsi="Consolas"/>
          <w:sz w:val="17"/>
        </w:rPr>
        <w:br/>
        <w:t>Display Label: E2E Main Fees Account</w:t>
      </w:r>
      <w:r>
        <w:rPr>
          <w:rFonts w:ascii="Consolas" w:hAnsi="Consolas"/>
          <w:sz w:val="17"/>
        </w:rPr>
        <w:br/>
        <w:t>Bank Name: E2E National Bank</w:t>
      </w:r>
      <w:r>
        <w:rPr>
          <w:rFonts w:ascii="Consolas" w:hAnsi="Consolas"/>
          <w:sz w:val="17"/>
        </w:rPr>
        <w:br/>
        <w:t>Masked Account Number: ****2001</w:t>
      </w:r>
      <w:r>
        <w:rPr>
          <w:rFonts w:ascii="Consolas" w:hAnsi="Consolas"/>
          <w:sz w:val="17"/>
        </w:rPr>
        <w:br/>
        <w:t>C</w:t>
      </w:r>
      <w:r>
        <w:rPr>
          <w:rFonts w:ascii="Consolas" w:hAnsi="Consolas"/>
          <w:sz w:val="17"/>
        </w:rPr>
        <w:t>urrency: MWK</w:t>
      </w:r>
      <w:r>
        <w:rPr>
          <w:rFonts w:ascii="Consolas" w:hAnsi="Consolas"/>
          <w:sz w:val="17"/>
        </w:rPr>
        <w:br/>
        <w:t>Status: Active</w:t>
      </w:r>
    </w:p>
    <w:p w:rsidR="00AE2903" w:rsidRDefault="009857B6">
      <w:pPr>
        <w:pStyle w:val="Heading2"/>
      </w:pPr>
      <w:r>
        <w:t>4C Mobile money channel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Channel Type: Mobile Money</w:t>
      </w:r>
      <w:r>
        <w:rPr>
          <w:rFonts w:ascii="Consolas" w:hAnsi="Consolas"/>
          <w:sz w:val="17"/>
        </w:rPr>
        <w:br/>
        <w:t>Display Label: E2E Airtel Fees</w:t>
      </w:r>
      <w:r>
        <w:rPr>
          <w:rFonts w:ascii="Consolas" w:hAnsi="Consolas"/>
          <w:sz w:val="17"/>
        </w:rPr>
        <w:br/>
        <w:t>Mobile Provider: Airtel Money</w:t>
      </w:r>
      <w:r>
        <w:rPr>
          <w:rFonts w:ascii="Consolas" w:hAnsi="Consolas"/>
          <w:sz w:val="17"/>
        </w:rPr>
        <w:br/>
        <w:t>Masked Till / Wallet Number: ****1111</w:t>
      </w:r>
      <w:r>
        <w:rPr>
          <w:rFonts w:ascii="Consolas" w:hAnsi="Consolas"/>
          <w:sz w:val="17"/>
        </w:rPr>
        <w:br/>
        <w:t>Currency: MWK</w:t>
      </w:r>
      <w:r>
        <w:rPr>
          <w:rFonts w:ascii="Consolas" w:hAnsi="Consolas"/>
          <w:sz w:val="17"/>
        </w:rPr>
        <w:br/>
        <w:t>Status: Active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both fees survive reload;</w:t>
      </w:r>
    </w:p>
    <w:p w:rsidR="00AE2903" w:rsidRDefault="009857B6">
      <w:pPr>
        <w:pStyle w:val="ListBullet"/>
      </w:pPr>
      <w:r>
        <w:t>both active c</w:t>
      </w:r>
      <w:r>
        <w:t>hannels appear for their matching payment methods;</w:t>
      </w:r>
    </w:p>
    <w:p w:rsidR="00AE2903" w:rsidRDefault="009857B6">
      <w:pPr>
        <w:pStyle w:val="ListBullet"/>
      </w:pPr>
      <w:r>
        <w:t>no PIN, full account number, or secret is stored;</w:t>
      </w:r>
    </w:p>
    <w:p w:rsidR="00AE2903" w:rsidRDefault="009857B6">
      <w:pPr>
        <w:pStyle w:val="ListBullet"/>
      </w:pPr>
      <w:r>
        <w:t>zero or negative fee amounts are rejected.</w:t>
      </w:r>
    </w:p>
    <w:p w:rsidR="00AE2903" w:rsidRDefault="009857B6">
      <w:pPr>
        <w:keepNext/>
        <w:spacing w:before="100"/>
      </w:pPr>
      <w:r>
        <w:rPr>
          <w:b/>
        </w:rPr>
        <w:t>Gate 4: stop if the fee period is not the exact Form 1 period or channels do not appear.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 xml:space="preserve">Phase 5 staff </w:t>
      </w:r>
      <w:r>
        <w:t>accounts</w:t>
      </w:r>
    </w:p>
    <w:p w:rsidR="00AE2903" w:rsidRDefault="009857B6">
      <w:r>
        <w:t>If the form generates a temporary password automatically, use the generated password and record it in your private run notes. If the form allows a password, use the test password below.</w:t>
      </w:r>
    </w:p>
    <w:p w:rsidR="00AE2903" w:rsidRDefault="009857B6">
      <w:pPr>
        <w:pStyle w:val="Heading2"/>
      </w:pPr>
      <w:r>
        <w:t>5A Administrator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First name: E2E</w:t>
      </w:r>
      <w:r>
        <w:rPr>
          <w:rFonts w:ascii="Consolas" w:hAnsi="Consolas"/>
          <w:sz w:val="17"/>
        </w:rPr>
        <w:br/>
        <w:t>Last name: Administrator</w:t>
      </w:r>
      <w:r>
        <w:rPr>
          <w:rFonts w:ascii="Consolas" w:hAnsi="Consolas"/>
          <w:sz w:val="17"/>
        </w:rPr>
        <w:br/>
        <w:t>Gen</w:t>
      </w:r>
      <w:r>
        <w:rPr>
          <w:rFonts w:ascii="Consolas" w:hAnsi="Consolas"/>
          <w:sz w:val="17"/>
        </w:rPr>
        <w:t>der: FEMALE</w:t>
      </w:r>
      <w:r>
        <w:rPr>
          <w:rFonts w:ascii="Consolas" w:hAnsi="Consolas"/>
          <w:sz w:val="17"/>
        </w:rPr>
        <w:br/>
        <w:t>Date of birth: 1990-01-15</w:t>
      </w:r>
      <w:r>
        <w:rPr>
          <w:rFonts w:ascii="Consolas" w:hAnsi="Consolas"/>
          <w:sz w:val="17"/>
        </w:rPr>
        <w:br/>
        <w:t>Phone number: +265 991 200 001</w:t>
      </w:r>
      <w:r>
        <w:rPr>
          <w:rFonts w:ascii="Consolas" w:hAnsi="Consolas"/>
          <w:sz w:val="17"/>
        </w:rPr>
        <w:br/>
        <w:t>Physical address: 20 Admin Test Road, Blantyre</w:t>
      </w:r>
      <w:r>
        <w:rPr>
          <w:rFonts w:ascii="Consolas" w:hAnsi="Consolas"/>
          <w:sz w:val="17"/>
        </w:rPr>
        <w:br/>
        <w:t>Email: e2e.admin.20261020@example.com</w:t>
      </w:r>
      <w:r>
        <w:rPr>
          <w:rFonts w:ascii="Consolas" w:hAnsi="Consolas"/>
          <w:sz w:val="17"/>
        </w:rPr>
        <w:br/>
        <w:t>Role: ADMINISTRATOR</w:t>
      </w:r>
      <w:r>
        <w:rPr>
          <w:rFonts w:ascii="Consolas" w:hAnsi="Consolas"/>
          <w:sz w:val="17"/>
        </w:rPr>
        <w:br/>
        <w:t>Temporary password: E2E!Admin2026Aa</w:t>
      </w:r>
      <w:r>
        <w:rPr>
          <w:rFonts w:ascii="Consolas" w:hAnsi="Consolas"/>
          <w:sz w:val="17"/>
        </w:rPr>
        <w:br/>
        <w:t>Permanent test password: E2E!Admin2026Bb</w:t>
      </w:r>
    </w:p>
    <w:p w:rsidR="0070417B" w:rsidRDefault="0070417B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TEMP PASS:</w:t>
      </w:r>
      <w:r w:rsidRPr="0070417B">
        <w:rPr>
          <w:rFonts w:ascii="Consolas" w:hAnsi="Consolas"/>
          <w:sz w:val="17"/>
        </w:rPr>
        <w:t>zWs2mS8Q*&amp;Tq</w:t>
      </w:r>
    </w:p>
    <w:p w:rsidR="00AE2903" w:rsidRDefault="009857B6">
      <w:pPr>
        <w:pStyle w:val="Heading2"/>
      </w:pPr>
      <w:r>
        <w:t>5B Ma</w:t>
      </w:r>
      <w:r>
        <w:t>thematics teacher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First name: E2E</w:t>
      </w:r>
      <w:r>
        <w:rPr>
          <w:rFonts w:ascii="Consolas" w:hAnsi="Consolas"/>
          <w:sz w:val="17"/>
        </w:rPr>
        <w:br/>
        <w:t>Last name: Math Teacher</w:t>
      </w:r>
      <w:r>
        <w:rPr>
          <w:rFonts w:ascii="Consolas" w:hAnsi="Consolas"/>
          <w:sz w:val="17"/>
        </w:rPr>
        <w:br/>
        <w:t>Gender: MALE</w:t>
      </w:r>
      <w:r>
        <w:rPr>
          <w:rFonts w:ascii="Consolas" w:hAnsi="Consolas"/>
          <w:sz w:val="17"/>
        </w:rPr>
        <w:br/>
        <w:t>Date of birth: 1992-02-20</w:t>
      </w:r>
      <w:r>
        <w:rPr>
          <w:rFonts w:ascii="Consolas" w:hAnsi="Consolas"/>
          <w:sz w:val="17"/>
        </w:rPr>
        <w:br/>
        <w:t>Phone number: +265 991 200 002</w:t>
      </w:r>
      <w:r>
        <w:rPr>
          <w:rFonts w:ascii="Consolas" w:hAnsi="Consolas"/>
          <w:sz w:val="17"/>
        </w:rPr>
        <w:br/>
        <w:t>Physical address: 21 Teacher Test Road, Blantyre</w:t>
      </w:r>
      <w:r>
        <w:rPr>
          <w:rFonts w:ascii="Consolas" w:hAnsi="Consolas"/>
          <w:sz w:val="17"/>
        </w:rPr>
        <w:br/>
        <w:t xml:space="preserve">Email: </w:t>
      </w:r>
      <w:r w:rsidR="00B746BB" w:rsidRPr="00B746BB">
        <w:rPr>
          <w:rFonts w:ascii="Consolas" w:hAnsi="Consolas"/>
          <w:sz w:val="17"/>
        </w:rPr>
        <w:t>WANBISSAKA@MATH.COM</w:t>
      </w:r>
      <w:r>
        <w:rPr>
          <w:rFonts w:ascii="Consolas" w:hAnsi="Consolas"/>
          <w:sz w:val="17"/>
        </w:rPr>
        <w:br/>
        <w:t>Role: TEACHER</w:t>
      </w:r>
      <w:r>
        <w:rPr>
          <w:rFonts w:ascii="Consolas" w:hAnsi="Consolas"/>
          <w:sz w:val="17"/>
        </w:rPr>
        <w:br/>
        <w:t xml:space="preserve">Temporary password: </w:t>
      </w:r>
      <w:r>
        <w:rPr>
          <w:rFonts w:ascii="Consolas" w:hAnsi="Consolas"/>
          <w:sz w:val="17"/>
        </w:rPr>
        <w:t>E2E!Math2026Aa</w:t>
      </w:r>
      <w:r>
        <w:rPr>
          <w:rFonts w:ascii="Consolas" w:hAnsi="Consolas"/>
          <w:sz w:val="17"/>
        </w:rPr>
        <w:br/>
        <w:t>Permanent test password: E2E!Math2026Bb</w:t>
      </w:r>
    </w:p>
    <w:p w:rsidR="00B746BB" w:rsidRDefault="00B746BB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TEMP PASS:</w:t>
      </w:r>
      <w:r w:rsidRPr="00B746BB">
        <w:rPr>
          <w:rFonts w:ascii="Consolas" w:hAnsi="Consolas"/>
          <w:sz w:val="17"/>
        </w:rPr>
        <w:t>*YhbLK2U2CJ9</w:t>
      </w:r>
    </w:p>
    <w:p w:rsidR="00AE2903" w:rsidRDefault="009857B6">
      <w:pPr>
        <w:pStyle w:val="Heading2"/>
      </w:pPr>
      <w:r>
        <w:t>5C English teacher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F</w:t>
      </w:r>
      <w:r>
        <w:rPr>
          <w:rFonts w:ascii="Consolas" w:hAnsi="Consolas"/>
          <w:sz w:val="17"/>
        </w:rPr>
        <w:t>irst name: E2E</w:t>
      </w:r>
      <w:r>
        <w:rPr>
          <w:rFonts w:ascii="Consolas" w:hAnsi="Consolas"/>
          <w:sz w:val="17"/>
        </w:rPr>
        <w:br/>
        <w:t>Last name: English Teacher</w:t>
      </w:r>
      <w:r>
        <w:rPr>
          <w:rFonts w:ascii="Consolas" w:hAnsi="Consolas"/>
          <w:sz w:val="17"/>
        </w:rPr>
        <w:br/>
        <w:t>Gender: FEMALE</w:t>
      </w:r>
      <w:r>
        <w:rPr>
          <w:rFonts w:ascii="Consolas" w:hAnsi="Consolas"/>
          <w:sz w:val="17"/>
        </w:rPr>
        <w:br/>
        <w:t>Date of birth: 1991-03-21</w:t>
      </w:r>
      <w:r>
        <w:rPr>
          <w:rFonts w:ascii="Consolas" w:hAnsi="Consolas"/>
          <w:sz w:val="17"/>
        </w:rPr>
        <w:br/>
        <w:t>Phone number: +265 991 200 003</w:t>
      </w:r>
      <w:r>
        <w:rPr>
          <w:rFonts w:ascii="Consolas" w:hAnsi="Consolas"/>
          <w:sz w:val="17"/>
        </w:rPr>
        <w:br/>
        <w:t>Physical address: 22 Teacher Test Road, Blantyre</w:t>
      </w:r>
      <w:r>
        <w:rPr>
          <w:rFonts w:ascii="Consolas" w:hAnsi="Consolas"/>
          <w:sz w:val="17"/>
        </w:rPr>
        <w:br/>
        <w:t>Email: e2e.english</w:t>
      </w:r>
      <w:r>
        <w:rPr>
          <w:rFonts w:ascii="Consolas" w:hAnsi="Consolas"/>
          <w:sz w:val="17"/>
        </w:rPr>
        <w:t>.teacher.20261020@example.com</w:t>
      </w:r>
      <w:r>
        <w:rPr>
          <w:rFonts w:ascii="Consolas" w:hAnsi="Consolas"/>
          <w:sz w:val="17"/>
        </w:rPr>
        <w:br/>
        <w:t>Role: TEACHER</w:t>
      </w:r>
      <w:r>
        <w:rPr>
          <w:rFonts w:ascii="Consolas" w:hAnsi="Consolas"/>
          <w:sz w:val="17"/>
        </w:rPr>
        <w:br/>
        <w:t>Temporary password: E2E!English2026Aa</w:t>
      </w:r>
      <w:r>
        <w:rPr>
          <w:rFonts w:ascii="Consolas" w:hAnsi="Consolas"/>
          <w:sz w:val="17"/>
        </w:rPr>
        <w:br/>
        <w:t>Permanent test password: E2E!English2026Bb</w:t>
      </w:r>
    </w:p>
    <w:p w:rsidR="00B746BB" w:rsidRDefault="00B746BB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TEMP PASS:</w:t>
      </w:r>
      <w:r w:rsidRPr="00B746BB">
        <w:rPr>
          <w:rFonts w:ascii="Consolas" w:hAnsi="Consolas"/>
          <w:sz w:val="17"/>
        </w:rPr>
        <w:t>aafnhVr*4QVZ</w:t>
      </w:r>
    </w:p>
    <w:p w:rsidR="00AE2903" w:rsidRDefault="009857B6">
      <w:pPr>
        <w:pStyle w:val="Heading2"/>
      </w:pPr>
      <w:r>
        <w:t>5D Head teacher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First name: E2E</w:t>
      </w:r>
      <w:r>
        <w:rPr>
          <w:rFonts w:ascii="Consolas" w:hAnsi="Consolas"/>
          <w:sz w:val="17"/>
        </w:rPr>
        <w:br/>
        <w:t>Last name: Head Teacher</w:t>
      </w:r>
      <w:r>
        <w:rPr>
          <w:rFonts w:ascii="Consolas" w:hAnsi="Consolas"/>
          <w:sz w:val="17"/>
        </w:rPr>
        <w:br/>
        <w:t>Gender: FEMALE</w:t>
      </w:r>
      <w:r>
        <w:rPr>
          <w:rFonts w:ascii="Consolas" w:hAnsi="Consolas"/>
          <w:sz w:val="17"/>
        </w:rPr>
        <w:br/>
        <w:t>Date of birth: 1985-04-22</w:t>
      </w:r>
      <w:r>
        <w:rPr>
          <w:rFonts w:ascii="Consolas" w:hAnsi="Consolas"/>
          <w:sz w:val="17"/>
        </w:rPr>
        <w:br/>
        <w:t>Phone number: +265 991 200 004</w:t>
      </w:r>
      <w:r>
        <w:rPr>
          <w:rFonts w:ascii="Consolas" w:hAnsi="Consolas"/>
          <w:sz w:val="17"/>
        </w:rPr>
        <w:br/>
        <w:t>Phy</w:t>
      </w:r>
      <w:r>
        <w:rPr>
          <w:rFonts w:ascii="Consolas" w:hAnsi="Consolas"/>
          <w:sz w:val="17"/>
        </w:rPr>
        <w:t>sical address: 23 Head Test Road, Blantyre</w:t>
      </w:r>
      <w:r>
        <w:rPr>
          <w:rFonts w:ascii="Consolas" w:hAnsi="Consolas"/>
          <w:sz w:val="17"/>
        </w:rPr>
        <w:br/>
        <w:t>Email: e2e.head.20261020@example.com</w:t>
      </w:r>
      <w:r>
        <w:rPr>
          <w:rFonts w:ascii="Consolas" w:hAnsi="Consolas"/>
          <w:sz w:val="17"/>
        </w:rPr>
        <w:br/>
        <w:t>Role: HEAD_TEACHER</w:t>
      </w:r>
      <w:r>
        <w:rPr>
          <w:rFonts w:ascii="Consolas" w:hAnsi="Consolas"/>
          <w:sz w:val="17"/>
        </w:rPr>
        <w:br/>
        <w:t>Temporary password: E2E!Head2026Aa</w:t>
      </w:r>
      <w:r>
        <w:rPr>
          <w:rFonts w:ascii="Consolas" w:hAnsi="Consolas"/>
          <w:sz w:val="17"/>
        </w:rPr>
        <w:br/>
        <w:t>Permanent test password: E2E!Head2026Bb</w:t>
      </w:r>
    </w:p>
    <w:p w:rsidR="00AE2903" w:rsidRDefault="009857B6">
      <w:pPr>
        <w:pStyle w:val="Heading2"/>
      </w:pPr>
      <w:r>
        <w:lastRenderedPageBreak/>
        <w:t>5E Accountant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First name: E2E</w:t>
      </w:r>
      <w:r>
        <w:rPr>
          <w:rFonts w:ascii="Consolas" w:hAnsi="Consolas"/>
          <w:sz w:val="17"/>
        </w:rPr>
        <w:br/>
        <w:t>Last name: Accountant</w:t>
      </w:r>
      <w:r>
        <w:rPr>
          <w:rFonts w:ascii="Consolas" w:hAnsi="Consolas"/>
          <w:sz w:val="17"/>
        </w:rPr>
        <w:br/>
        <w:t>Gender: MALE</w:t>
      </w:r>
      <w:r>
        <w:rPr>
          <w:rFonts w:ascii="Consolas" w:hAnsi="Consolas"/>
          <w:sz w:val="17"/>
        </w:rPr>
        <w:br/>
        <w:t>Date of birth: 19</w:t>
      </w:r>
      <w:r>
        <w:rPr>
          <w:rFonts w:ascii="Consolas" w:hAnsi="Consolas"/>
          <w:sz w:val="17"/>
        </w:rPr>
        <w:t>88-05-23</w:t>
      </w:r>
      <w:r>
        <w:rPr>
          <w:rFonts w:ascii="Consolas" w:hAnsi="Consolas"/>
          <w:sz w:val="17"/>
        </w:rPr>
        <w:br/>
        <w:t>Phone number: +265 991 200 005</w:t>
      </w:r>
      <w:r>
        <w:rPr>
          <w:rFonts w:ascii="Consolas" w:hAnsi="Consolas"/>
          <w:sz w:val="17"/>
        </w:rPr>
        <w:br/>
        <w:t>Physical address: 24 Accounts Test Road, Blantyre</w:t>
      </w:r>
      <w:r>
        <w:rPr>
          <w:rFonts w:ascii="Consolas" w:hAnsi="Consolas"/>
          <w:sz w:val="17"/>
        </w:rPr>
        <w:br/>
        <w:t>Email: e2e.accounts.20261020@example.com</w:t>
      </w:r>
      <w:r>
        <w:rPr>
          <w:rFonts w:ascii="Consolas" w:hAnsi="Consolas"/>
          <w:sz w:val="17"/>
        </w:rPr>
        <w:br/>
        <w:t>Role: ACCOUNTANT</w:t>
      </w:r>
      <w:r>
        <w:rPr>
          <w:rFonts w:ascii="Consolas" w:hAnsi="Consolas"/>
          <w:sz w:val="17"/>
        </w:rPr>
        <w:br/>
        <w:t>Temporary password: E2E!Accounts2026Aa</w:t>
      </w:r>
      <w:r>
        <w:rPr>
          <w:rFonts w:ascii="Consolas" w:hAnsi="Consolas"/>
          <w:sz w:val="17"/>
        </w:rPr>
        <w:br/>
        <w:t>Permanent test password: E2E!Accounts2026Bb</w:t>
      </w:r>
    </w:p>
    <w:p w:rsidR="00F67A1D" w:rsidRDefault="00F67A1D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  <w:rPr>
          <w:rFonts w:ascii="Consolas" w:hAnsi="Consolas"/>
          <w:sz w:val="17"/>
        </w:rPr>
      </w:pPr>
    </w:p>
    <w:p w:rsidR="00F67A1D" w:rsidRDefault="00F67A1D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Temp pass :</w:t>
      </w:r>
      <w:r w:rsidRPr="00F67A1D">
        <w:rPr>
          <w:rFonts w:ascii="Consolas" w:hAnsi="Consolas"/>
          <w:sz w:val="17"/>
        </w:rPr>
        <w:t>!Swb2n$D%87S</w:t>
      </w:r>
    </w:p>
    <w:p w:rsidR="00AE2903" w:rsidRDefault="009857B6">
      <w:r>
        <w:t>For every staff account:</w:t>
      </w:r>
    </w:p>
    <w:p w:rsidR="00AE2903" w:rsidRDefault="009857B6">
      <w:pPr>
        <w:spacing w:after="60"/>
        <w:ind w:left="346" w:hanging="346"/>
      </w:pPr>
      <w:r>
        <w:t>1. Sign out from admin.</w:t>
      </w:r>
    </w:p>
    <w:p w:rsidR="00AE2903" w:rsidRDefault="009857B6">
      <w:pPr>
        <w:spacing w:after="60"/>
        <w:ind w:left="346" w:hanging="346"/>
      </w:pPr>
      <w:r>
        <w:t>2. Sign in with the temporary/generated password.</w:t>
      </w:r>
    </w:p>
    <w:p w:rsidR="00AE2903" w:rsidRDefault="009857B6">
      <w:pPr>
        <w:spacing w:after="60"/>
        <w:ind w:left="346" w:hanging="346"/>
      </w:pPr>
      <w:r>
        <w:t>3. Confirm password change is required.</w:t>
      </w:r>
    </w:p>
    <w:p w:rsidR="00AE2903" w:rsidRDefault="009857B6">
      <w:pPr>
        <w:spacing w:after="60"/>
        <w:ind w:left="346" w:hanging="346"/>
      </w:pPr>
      <w:r>
        <w:t>4. Change to the listed permanent test password.</w:t>
      </w:r>
    </w:p>
    <w:p w:rsidR="00AE2903" w:rsidRDefault="009857B6">
      <w:pPr>
        <w:spacing w:after="60"/>
        <w:ind w:left="346" w:hanging="346"/>
      </w:pPr>
      <w:r>
        <w:t>5. Confirm the correct dashboard opens.</w:t>
      </w:r>
    </w:p>
    <w:p w:rsidR="00AE2903" w:rsidRDefault="009857B6">
      <w:pPr>
        <w:spacing w:after="60"/>
        <w:ind w:left="346" w:hanging="346"/>
      </w:pPr>
      <w:r>
        <w:t>6. Sign out before testing the next account.</w:t>
      </w:r>
    </w:p>
    <w:p w:rsidR="00AE2903" w:rsidRDefault="009857B6">
      <w:pPr>
        <w:keepNext/>
        <w:spacing w:before="100"/>
      </w:pPr>
      <w:r>
        <w:rPr>
          <w:b/>
        </w:rPr>
        <w:t xml:space="preserve">Gate 5 </w:t>
      </w:r>
      <w:r>
        <w:rPr>
          <w:b/>
        </w:rPr>
        <w:t>expected counts: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Auth users: 6 (preserved admin + 5 staff accounts)</w:t>
      </w:r>
      <w:r>
        <w:rPr>
          <w:rFonts w:ascii="Consolas" w:hAnsi="Consolas"/>
          <w:sz w:val="17"/>
        </w:rPr>
        <w:br/>
        <w:t>System users: 6</w:t>
      </w:r>
      <w:r>
        <w:rPr>
          <w:rFonts w:ascii="Consolas" w:hAnsi="Consolas"/>
          <w:sz w:val="17"/>
        </w:rPr>
        <w:br/>
        <w:t>Staff profiles: 5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6 class subjects and teacher assignments</w:t>
      </w:r>
    </w:p>
    <w:p w:rsidR="00AE2903" w:rsidRDefault="009857B6">
      <w:r>
        <w:t xml:space="preserve">As </w:t>
      </w:r>
      <w:r>
        <w:rPr>
          <w:rFonts w:ascii="Consolas" w:hAnsi="Consolas"/>
          <w:color w:val="1F4E78"/>
          <w:sz w:val="19"/>
        </w:rPr>
        <w:t>admin@school.com</w:t>
      </w:r>
      <w:r>
        <w:t>, configure: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Class: E2E Form 1A</w:t>
      </w:r>
      <w:r>
        <w:rPr>
          <w:rFonts w:ascii="Consolas" w:hAnsi="Consolas"/>
          <w:sz w:val="17"/>
        </w:rPr>
        <w:br/>
        <w:t>Subjects:</w:t>
      </w:r>
      <w:r>
        <w:rPr>
          <w:rFonts w:ascii="Consolas" w:hAnsi="Consolas"/>
          <w:sz w:val="17"/>
        </w:rPr>
        <w:br/>
        <w:t>- E2E Mathematics</w:t>
      </w:r>
      <w:r>
        <w:rPr>
          <w:rFonts w:ascii="Consolas" w:hAnsi="Consolas"/>
          <w:sz w:val="17"/>
        </w:rPr>
        <w:br/>
        <w:t>- E2E English</w:t>
      </w:r>
    </w:p>
    <w:p w:rsidR="00AE2903" w:rsidRDefault="009857B6">
      <w:r>
        <w:t>Assign: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Acad</w:t>
      </w:r>
      <w:r>
        <w:rPr>
          <w:rFonts w:ascii="Consolas" w:hAnsi="Consolas"/>
          <w:sz w:val="17"/>
        </w:rPr>
        <w:t>emic year: 2026/2027</w:t>
      </w:r>
      <w:r>
        <w:rPr>
          <w:rFonts w:ascii="Consolas" w:hAnsi="Consolas"/>
          <w:sz w:val="17"/>
        </w:rPr>
        <w:br/>
        <w:t>Class: E2E Form 1A</w:t>
      </w:r>
      <w:r>
        <w:rPr>
          <w:rFonts w:ascii="Consolas" w:hAnsi="Consolas"/>
          <w:sz w:val="17"/>
        </w:rPr>
        <w:br/>
        <w:t>Subject: E2E Mathematics</w:t>
      </w:r>
      <w:r>
        <w:rPr>
          <w:rFonts w:ascii="Consolas" w:hAnsi="Consolas"/>
          <w:sz w:val="17"/>
        </w:rPr>
        <w:br/>
        <w:t>Teacher: E2E Math Teacher</w:t>
      </w:r>
      <w:r>
        <w:rPr>
          <w:rFonts w:ascii="Consolas" w:hAnsi="Consolas"/>
          <w:sz w:val="17"/>
        </w:rPr>
        <w:br/>
        <w:t>Status: Active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Academic year: 2026/2027</w:t>
      </w:r>
      <w:r>
        <w:rPr>
          <w:rFonts w:ascii="Consolas" w:hAnsi="Consolas"/>
          <w:sz w:val="17"/>
        </w:rPr>
        <w:br/>
        <w:t>Class: E2E Form 1A</w:t>
      </w:r>
      <w:r>
        <w:rPr>
          <w:rFonts w:ascii="Consolas" w:hAnsi="Consolas"/>
          <w:sz w:val="17"/>
        </w:rPr>
        <w:br/>
        <w:t>Subject: E2E English</w:t>
      </w:r>
      <w:r>
        <w:rPr>
          <w:rFonts w:ascii="Consolas" w:hAnsi="Consolas"/>
          <w:sz w:val="17"/>
        </w:rPr>
        <w:br/>
        <w:t>Teacher: E2E English Teacher</w:t>
      </w:r>
      <w:r>
        <w:rPr>
          <w:rFonts w:ascii="Consolas" w:hAnsi="Consolas"/>
          <w:sz w:val="17"/>
        </w:rPr>
        <w:br/>
        <w:t>Status: Active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Mathematics teacher sees only M</w:t>
      </w:r>
      <w:r>
        <w:t>athematics;</w:t>
      </w:r>
    </w:p>
    <w:p w:rsidR="00AE2903" w:rsidRDefault="009857B6">
      <w:pPr>
        <w:pStyle w:val="ListBullet"/>
      </w:pPr>
      <w:r>
        <w:t>English teacher sees only English;</w:t>
      </w:r>
    </w:p>
    <w:p w:rsidR="00AE2903" w:rsidRDefault="009857B6">
      <w:pPr>
        <w:pStyle w:val="ListBullet"/>
      </w:pPr>
      <w:r>
        <w:t>each assignment is bridged to all three current-year Form 1 legacy term periods;</w:t>
      </w:r>
    </w:p>
    <w:p w:rsidR="00AE2903" w:rsidRDefault="009857B6">
      <w:pPr>
        <w:pStyle w:val="ListBullet"/>
      </w:pPr>
      <w:r>
        <w:t>neither teacher can read or edit the other teacher's assignment through a direct URL.</w:t>
      </w:r>
    </w:p>
    <w:p w:rsidR="00F67A1D" w:rsidRDefault="00F67A1D">
      <w:pPr>
        <w:pStyle w:val="ListBullet"/>
      </w:pPr>
      <w:r>
        <w:t>Teacher assignments replaces teachers but the main subject to teacher happens after class subject setup</w:t>
      </w:r>
      <w:bookmarkStart w:id="0" w:name="_GoBack"/>
      <w:bookmarkEnd w:id="0"/>
    </w:p>
    <w:p w:rsidR="00AE2903" w:rsidRDefault="009857B6">
      <w:pPr>
        <w:keepNext/>
        <w:spacing w:before="100"/>
      </w:pPr>
      <w:r>
        <w:rPr>
          <w:b/>
        </w:rPr>
        <w:t>Gate 6: stop if either teacher sees both s</w:t>
      </w:r>
      <w:r>
        <w:rPr>
          <w:b/>
        </w:rPr>
        <w:t>ubjects or no assignment.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7 students and guardians</w:t>
      </w:r>
    </w:p>
    <w:p w:rsidR="00AE2903" w:rsidRDefault="009857B6">
      <w:r>
        <w:t>Guardians are created inside student registration. Do not look for a separate “New Guardian” button.</w:t>
      </w:r>
    </w:p>
    <w:p w:rsidR="00AE2903" w:rsidRDefault="009857B6">
      <w:pPr>
        <w:pStyle w:val="Heading2"/>
      </w:pPr>
      <w:r>
        <w:t>7A Student A1 and Guardian A</w:t>
      </w:r>
    </w:p>
    <w:p w:rsidR="00AE2903" w:rsidRDefault="009857B6">
      <w:r>
        <w:t>Student: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First name: Amina</w:t>
      </w:r>
      <w:r>
        <w:rPr>
          <w:rFonts w:ascii="Consolas" w:hAnsi="Consolas"/>
          <w:sz w:val="17"/>
        </w:rPr>
        <w:br/>
        <w:t>Middle name: E2E</w:t>
      </w:r>
      <w:r>
        <w:rPr>
          <w:rFonts w:ascii="Consolas" w:hAnsi="Consolas"/>
          <w:sz w:val="17"/>
        </w:rPr>
        <w:br/>
        <w:t>Last name: Banda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Gender: FEMALE</w:t>
      </w:r>
      <w:r>
        <w:rPr>
          <w:rFonts w:ascii="Consolas" w:hAnsi="Consolas"/>
          <w:sz w:val="17"/>
        </w:rPr>
        <w:br/>
        <w:t>Date of birth: 2012-05-14</w:t>
      </w:r>
      <w:r>
        <w:rPr>
          <w:rFonts w:ascii="Consolas" w:hAnsi="Consolas"/>
          <w:sz w:val="17"/>
        </w:rPr>
        <w:br/>
        <w:t>Physical address: 30 Family A Test Road, Blantyre</w:t>
      </w:r>
      <w:r>
        <w:rPr>
          <w:rFonts w:ascii="Consolas" w:hAnsi="Consolas"/>
          <w:sz w:val="17"/>
        </w:rPr>
        <w:br/>
        <w:t>Enrollment status: ENROLLED</w:t>
      </w:r>
      <w:r>
        <w:rPr>
          <w:rFonts w:ascii="Consolas" w:hAnsi="Consolas"/>
          <w:sz w:val="17"/>
        </w:rPr>
        <w:br/>
        <w:t>Academic period: 2026/2027 · Term 1 · Form 1</w:t>
      </w:r>
      <w:r>
        <w:rPr>
          <w:rFonts w:ascii="Consolas" w:hAnsi="Consolas"/>
          <w:sz w:val="17"/>
        </w:rPr>
        <w:br/>
        <w:t>Class: E2E Form 1A</w:t>
      </w:r>
    </w:p>
    <w:p w:rsidR="00AE2903" w:rsidRDefault="009857B6">
      <w:r>
        <w:t>New guardian in the same form: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First name: Grace</w:t>
      </w:r>
      <w:r>
        <w:rPr>
          <w:rFonts w:ascii="Consolas" w:hAnsi="Consolas"/>
          <w:sz w:val="17"/>
        </w:rPr>
        <w:br/>
        <w:t>Last name: Banda</w:t>
      </w:r>
      <w:r>
        <w:rPr>
          <w:rFonts w:ascii="Consolas" w:hAnsi="Consolas"/>
          <w:sz w:val="17"/>
        </w:rPr>
        <w:br/>
        <w:t>Gender:</w:t>
      </w:r>
      <w:r>
        <w:rPr>
          <w:rFonts w:ascii="Consolas" w:hAnsi="Consolas"/>
          <w:sz w:val="17"/>
        </w:rPr>
        <w:t xml:space="preserve"> FEMALE</w:t>
      </w:r>
      <w:r>
        <w:rPr>
          <w:rFonts w:ascii="Consolas" w:hAnsi="Consolas"/>
          <w:sz w:val="17"/>
        </w:rPr>
        <w:br/>
        <w:t>Email: e2e.guardian.a.20261020@example.com</w:t>
      </w:r>
      <w:r>
        <w:rPr>
          <w:rFonts w:ascii="Consolas" w:hAnsi="Consolas"/>
          <w:sz w:val="17"/>
        </w:rPr>
        <w:br/>
        <w:t>Phone number: +265 991 300 001</w:t>
      </w:r>
      <w:r>
        <w:rPr>
          <w:rFonts w:ascii="Consolas" w:hAnsi="Consolas"/>
          <w:sz w:val="17"/>
        </w:rPr>
        <w:br/>
        <w:t>Physical address: 30 Family A Test Road, Blantyre</w:t>
      </w:r>
      <w:r>
        <w:rPr>
          <w:rFonts w:ascii="Consolas" w:hAnsi="Consolas"/>
          <w:sz w:val="17"/>
        </w:rPr>
        <w:br/>
        <w:t>Relationship: Mother</w:t>
      </w:r>
      <w:r>
        <w:rPr>
          <w:rFonts w:ascii="Consolas" w:hAnsi="Consolas"/>
          <w:sz w:val="17"/>
        </w:rPr>
        <w:br/>
        <w:t>Permanent test password after first login: E2E!GuardianA2026</w:t>
      </w:r>
    </w:p>
    <w:p w:rsidR="00AE2903" w:rsidRDefault="009857B6">
      <w:r>
        <w:t>Copy the generated temporary guardian pass</w:t>
      </w:r>
      <w:r>
        <w:t>word from the success dialog into private run notes.</w:t>
      </w:r>
    </w:p>
    <w:p w:rsidR="00AE2903" w:rsidRDefault="009857B6">
      <w:pPr>
        <w:keepNext/>
        <w:spacing w:before="100"/>
      </w:pPr>
      <w:r>
        <w:rPr>
          <w:b/>
        </w:rPr>
        <w:t>Expected relationships:</w:t>
      </w:r>
    </w:p>
    <w:p w:rsidR="00AE2903" w:rsidRDefault="009857B6">
      <w:pPr>
        <w:pStyle w:val="ListBullet"/>
      </w:pPr>
      <w:r>
        <w:t>Amina has one active Form 1A class-history row;</w:t>
      </w:r>
    </w:p>
    <w:p w:rsidR="00AE2903" w:rsidRDefault="009857B6">
      <w:pPr>
        <w:pStyle w:val="ListBullet"/>
      </w:pPr>
      <w:r>
        <w:t xml:space="preserve">the academic-period form is </w:t>
      </w:r>
      <w:r>
        <w:rPr>
          <w:rFonts w:ascii="Consolas" w:hAnsi="Consolas"/>
          <w:color w:val="1F4E78"/>
          <w:sz w:val="19"/>
        </w:rPr>
        <w:t>FORM_1</w:t>
      </w:r>
      <w:r>
        <w:t>;</w:t>
      </w:r>
    </w:p>
    <w:p w:rsidR="00AE2903" w:rsidRDefault="009857B6">
      <w:pPr>
        <w:pStyle w:val="ListBullet"/>
      </w:pPr>
      <w:r>
        <w:t>Mathematics and English subject-enrolment rows exist;</w:t>
      </w:r>
    </w:p>
    <w:p w:rsidR="00AE2903" w:rsidRDefault="009857B6">
      <w:pPr>
        <w:pStyle w:val="ListBullet"/>
      </w:pPr>
      <w:r>
        <w:t>Guardian A is linked to Amina exactly onc</w:t>
      </w:r>
      <w:r>
        <w:t>e.</w:t>
      </w:r>
    </w:p>
    <w:p w:rsidR="00AE2903" w:rsidRDefault="009857B6">
      <w:pPr>
        <w:pStyle w:val="Heading2"/>
      </w:pPr>
      <w:r>
        <w:t>7B Student A2 with existing Guardian A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First name: Bilal</w:t>
      </w:r>
      <w:r>
        <w:rPr>
          <w:rFonts w:ascii="Consolas" w:hAnsi="Consolas"/>
          <w:sz w:val="17"/>
        </w:rPr>
        <w:br/>
        <w:t>Middle name: E2E</w:t>
      </w:r>
      <w:r>
        <w:rPr>
          <w:rFonts w:ascii="Consolas" w:hAnsi="Consolas"/>
          <w:sz w:val="17"/>
        </w:rPr>
        <w:br/>
        <w:t>Last name: Banda</w:t>
      </w:r>
      <w:r>
        <w:rPr>
          <w:rFonts w:ascii="Consolas" w:hAnsi="Consolas"/>
          <w:sz w:val="17"/>
        </w:rPr>
        <w:br/>
        <w:t>Gender: MALE</w:t>
      </w:r>
      <w:r>
        <w:rPr>
          <w:rFonts w:ascii="Consolas" w:hAnsi="Consolas"/>
          <w:sz w:val="17"/>
        </w:rPr>
        <w:br/>
        <w:t>Date of birth: 2013-06-15</w:t>
      </w:r>
      <w:r>
        <w:rPr>
          <w:rFonts w:ascii="Consolas" w:hAnsi="Consolas"/>
          <w:sz w:val="17"/>
        </w:rPr>
        <w:br/>
        <w:t>Physical address: 30 Family A Test Road, Blantyre</w:t>
      </w:r>
      <w:r>
        <w:rPr>
          <w:rFonts w:ascii="Consolas" w:hAnsi="Consolas"/>
          <w:sz w:val="17"/>
        </w:rPr>
        <w:br/>
        <w:t>Enrollment status: ENROLLED</w:t>
      </w:r>
      <w:r>
        <w:rPr>
          <w:rFonts w:ascii="Consolas" w:hAnsi="Consolas"/>
          <w:sz w:val="17"/>
        </w:rPr>
        <w:br/>
        <w:t>Academic period: 2026/2027 · Term 1 · Form 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Class: E2E Form 1A</w:t>
      </w:r>
      <w:r>
        <w:rPr>
          <w:rFonts w:ascii="Consolas" w:hAnsi="Consolas"/>
          <w:sz w:val="17"/>
        </w:rPr>
        <w:br/>
        <w:t>Guardian: select existing Grace Banda</w:t>
      </w:r>
      <w:r>
        <w:rPr>
          <w:rFonts w:ascii="Consolas" w:hAnsi="Consolas"/>
          <w:sz w:val="17"/>
        </w:rPr>
        <w:br/>
        <w:t>Relationship: Mother</w:t>
      </w:r>
    </w:p>
    <w:p w:rsidR="00AE2903" w:rsidRDefault="009857B6">
      <w:pPr>
        <w:keepNext/>
        <w:spacing w:before="100"/>
      </w:pPr>
      <w:r>
        <w:rPr>
          <w:b/>
        </w:rPr>
        <w:t>Expected: no second Grace Banda guardian/account is created.</w:t>
      </w:r>
    </w:p>
    <w:p w:rsidR="00AE2903" w:rsidRDefault="009857B6">
      <w:pPr>
        <w:pStyle w:val="Heading2"/>
      </w:pPr>
      <w:r>
        <w:t>7C Student B1 and Guardian B</w:t>
      </w:r>
    </w:p>
    <w:p w:rsidR="00AE2903" w:rsidRDefault="009857B6">
      <w:r>
        <w:t>Student: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lastRenderedPageBreak/>
        <w:t>First name: Cara</w:t>
      </w:r>
      <w:r>
        <w:rPr>
          <w:rFonts w:ascii="Consolas" w:hAnsi="Consolas"/>
          <w:sz w:val="17"/>
        </w:rPr>
        <w:br/>
        <w:t>Middle name: E2E</w:t>
      </w:r>
      <w:r>
        <w:rPr>
          <w:rFonts w:ascii="Consolas" w:hAnsi="Consolas"/>
          <w:sz w:val="17"/>
        </w:rPr>
        <w:br/>
        <w:t>Last name: Moyo</w:t>
      </w:r>
      <w:r>
        <w:rPr>
          <w:rFonts w:ascii="Consolas" w:hAnsi="Consolas"/>
          <w:sz w:val="17"/>
        </w:rPr>
        <w:br/>
        <w:t>Gender: FEMALE</w:t>
      </w:r>
      <w:r>
        <w:rPr>
          <w:rFonts w:ascii="Consolas" w:hAnsi="Consolas"/>
          <w:sz w:val="17"/>
        </w:rPr>
        <w:br/>
        <w:t>Date of birth:</w:t>
      </w:r>
      <w:r>
        <w:rPr>
          <w:rFonts w:ascii="Consolas" w:hAnsi="Consolas"/>
          <w:sz w:val="17"/>
        </w:rPr>
        <w:t xml:space="preserve"> 2012-07-16</w:t>
      </w:r>
      <w:r>
        <w:rPr>
          <w:rFonts w:ascii="Consolas" w:hAnsi="Consolas"/>
          <w:sz w:val="17"/>
        </w:rPr>
        <w:br/>
        <w:t>Physical address: 31 Family B Test Road, Blantyre</w:t>
      </w:r>
      <w:r>
        <w:rPr>
          <w:rFonts w:ascii="Consolas" w:hAnsi="Consolas"/>
          <w:sz w:val="17"/>
        </w:rPr>
        <w:br/>
        <w:t>Enrollment status: ENROLLED</w:t>
      </w:r>
      <w:r>
        <w:rPr>
          <w:rFonts w:ascii="Consolas" w:hAnsi="Consolas"/>
          <w:sz w:val="17"/>
        </w:rPr>
        <w:br/>
        <w:t>Academic period: 2026/2027 · Term 1 · Form 1</w:t>
      </w:r>
      <w:r>
        <w:rPr>
          <w:rFonts w:ascii="Consolas" w:hAnsi="Consolas"/>
          <w:sz w:val="17"/>
        </w:rPr>
        <w:br/>
        <w:t>Class: E2E Form 1A</w:t>
      </w:r>
    </w:p>
    <w:p w:rsidR="00AE2903" w:rsidRDefault="009857B6">
      <w:r>
        <w:t>New guardian: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First name: Peter</w:t>
      </w:r>
      <w:r>
        <w:rPr>
          <w:rFonts w:ascii="Consolas" w:hAnsi="Consolas"/>
          <w:sz w:val="17"/>
        </w:rPr>
        <w:br/>
        <w:t>Last name: Moyo</w:t>
      </w:r>
      <w:r>
        <w:rPr>
          <w:rFonts w:ascii="Consolas" w:hAnsi="Consolas"/>
          <w:sz w:val="17"/>
        </w:rPr>
        <w:br/>
        <w:t>Gender: MALE</w:t>
      </w:r>
      <w:r>
        <w:rPr>
          <w:rFonts w:ascii="Consolas" w:hAnsi="Consolas"/>
          <w:sz w:val="17"/>
        </w:rPr>
        <w:br/>
        <w:t>Email: e2e.guardian.b.20261020@example.co</w:t>
      </w:r>
      <w:r>
        <w:rPr>
          <w:rFonts w:ascii="Consolas" w:hAnsi="Consolas"/>
          <w:sz w:val="17"/>
        </w:rPr>
        <w:t>m</w:t>
      </w:r>
      <w:r>
        <w:rPr>
          <w:rFonts w:ascii="Consolas" w:hAnsi="Consolas"/>
          <w:sz w:val="17"/>
        </w:rPr>
        <w:br/>
        <w:t>Phone number: +265 991 300 002</w:t>
      </w:r>
      <w:r>
        <w:rPr>
          <w:rFonts w:ascii="Consolas" w:hAnsi="Consolas"/>
          <w:sz w:val="17"/>
        </w:rPr>
        <w:br/>
        <w:t>Physical address: 31 Family B Test Road, Blantyre</w:t>
      </w:r>
      <w:r>
        <w:rPr>
          <w:rFonts w:ascii="Consolas" w:hAnsi="Consolas"/>
          <w:sz w:val="17"/>
        </w:rPr>
        <w:br/>
        <w:t>Relationship: Father</w:t>
      </w:r>
      <w:r>
        <w:rPr>
          <w:rFonts w:ascii="Consolas" w:hAnsi="Consolas"/>
          <w:sz w:val="17"/>
        </w:rPr>
        <w:br/>
        <w:t>Permanent test password after first login: E2E!GuardianB2026</w:t>
      </w:r>
    </w:p>
    <w:p w:rsidR="00AE2903" w:rsidRDefault="009857B6">
      <w:pPr>
        <w:keepNext/>
        <w:spacing w:before="100"/>
      </w:pPr>
      <w:r>
        <w:rPr>
          <w:b/>
        </w:rPr>
        <w:t>Gate 7 expected counts: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Auth users: 8</w:t>
      </w:r>
      <w:r>
        <w:rPr>
          <w:rFonts w:ascii="Consolas" w:hAnsi="Consolas"/>
          <w:sz w:val="17"/>
        </w:rPr>
        <w:br/>
        <w:t>System users: 8</w:t>
      </w:r>
      <w:r>
        <w:rPr>
          <w:rFonts w:ascii="Consolas" w:hAnsi="Consolas"/>
          <w:sz w:val="17"/>
        </w:rPr>
        <w:br/>
        <w:t>Staff profiles: 5</w:t>
      </w:r>
      <w:r>
        <w:rPr>
          <w:rFonts w:ascii="Consolas" w:hAnsi="Consolas"/>
          <w:sz w:val="17"/>
        </w:rPr>
        <w:br/>
        <w:t>Guardians: 2</w:t>
      </w:r>
      <w:r>
        <w:rPr>
          <w:rFonts w:ascii="Consolas" w:hAnsi="Consolas"/>
          <w:sz w:val="17"/>
        </w:rPr>
        <w:br/>
        <w:t>Studen</w:t>
      </w:r>
      <w:r>
        <w:rPr>
          <w:rFonts w:ascii="Consolas" w:hAnsi="Consolas"/>
          <w:sz w:val="17"/>
        </w:rPr>
        <w:t>ts: 3</w:t>
      </w:r>
      <w:r>
        <w:rPr>
          <w:rFonts w:ascii="Consolas" w:hAnsi="Consolas"/>
          <w:sz w:val="17"/>
        </w:rPr>
        <w:br/>
        <w:t>Student-guardian links: 3</w:t>
      </w:r>
      <w:r>
        <w:rPr>
          <w:rFonts w:ascii="Consolas" w:hAnsi="Consolas"/>
          <w:sz w:val="17"/>
        </w:rPr>
        <w:br/>
        <w:t>Active Form 1A placements: 3</w:t>
      </w:r>
      <w:r>
        <w:rPr>
          <w:rFonts w:ascii="Consolas" w:hAnsi="Consolas"/>
          <w:sz w:val="17"/>
        </w:rPr>
        <w:br/>
        <w:t>Expected subject enrolments: 6</w:t>
      </w:r>
    </w:p>
    <w:p w:rsidR="00AE2903" w:rsidRDefault="009857B6">
      <w:r>
        <w:t>Both teachers must now see exactly Amina, Bilal, and Cara for their own subject. Stop if either roster is empty.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8 teacher assessment regression</w:t>
      </w:r>
    </w:p>
    <w:p w:rsidR="00AE2903" w:rsidRDefault="009857B6">
      <w:pPr>
        <w:pStyle w:val="Heading2"/>
      </w:pPr>
      <w:r>
        <w:t xml:space="preserve">8A </w:t>
      </w:r>
      <w:r>
        <w:t>Mathematics teacher login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Email: e2e.math.teacher.20261020@example.com</w:t>
      </w:r>
      <w:r>
        <w:rPr>
          <w:rFonts w:ascii="Consolas" w:hAnsi="Consolas"/>
          <w:sz w:val="17"/>
        </w:rPr>
        <w:br/>
        <w:t>Password: E2E!Math2026Bb</w:t>
      </w:r>
    </w:p>
    <w:p w:rsidR="00AE2903" w:rsidRDefault="009857B6">
      <w:r>
        <w:t>Confirm before creating anything:</w:t>
      </w:r>
    </w:p>
    <w:p w:rsidR="00AE2903" w:rsidRDefault="009857B6">
      <w:pPr>
        <w:pStyle w:val="ListBullet"/>
      </w:pPr>
      <w:r>
        <w:t xml:space="preserve">only </w:t>
      </w:r>
      <w:r>
        <w:rPr>
          <w:rFonts w:ascii="Consolas" w:hAnsi="Consolas"/>
          <w:color w:val="1F4E78"/>
          <w:sz w:val="19"/>
        </w:rPr>
        <w:t>E2E Form 1A - E2E Mathematics</w:t>
      </w:r>
      <w:r>
        <w:t xml:space="preserve"> is available;</w:t>
      </w:r>
    </w:p>
    <w:p w:rsidR="00AE2903" w:rsidRDefault="009857B6">
      <w:pPr>
        <w:pStyle w:val="ListBullet"/>
      </w:pPr>
      <w:r>
        <w:t>English is not available;</w:t>
      </w:r>
    </w:p>
    <w:p w:rsidR="00AE2903" w:rsidRDefault="009857B6">
      <w:pPr>
        <w:pStyle w:val="ListBullet"/>
      </w:pPr>
      <w:r>
        <w:t>roster contains exactly Amina Banda, Bilal Banda, a</w:t>
      </w:r>
      <w:r>
        <w:t>nd Cara Moyo.</w:t>
      </w:r>
    </w:p>
    <w:p w:rsidR="00AE2903" w:rsidRDefault="009857B6">
      <w:pPr>
        <w:pStyle w:val="Heading2"/>
      </w:pPr>
      <w:r>
        <w:t>8B Create assessment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Class/subject: E2E Form 1A - E2E Mathematics</w:t>
      </w:r>
      <w:r>
        <w:rPr>
          <w:rFonts w:ascii="Consolas" w:hAnsi="Consolas"/>
          <w:sz w:val="17"/>
        </w:rPr>
        <w:br/>
        <w:t>Assessment name: E2E Term 1 Mathematics Test</w:t>
      </w:r>
      <w:r>
        <w:rPr>
          <w:rFonts w:ascii="Consolas" w:hAnsi="Consolas"/>
          <w:sz w:val="17"/>
        </w:rPr>
        <w:br/>
        <w:t>Assessment type: TEST</w:t>
      </w:r>
      <w:r>
        <w:rPr>
          <w:rFonts w:ascii="Consolas" w:hAnsi="Consolas"/>
          <w:sz w:val="17"/>
        </w:rPr>
        <w:br/>
        <w:t>Maximum score: 100</w:t>
      </w:r>
    </w:p>
    <w:p w:rsidR="00AE2903" w:rsidRDefault="009857B6">
      <w:r>
        <w:t>Negative checks first:</w:t>
      </w:r>
    </w:p>
    <w:p w:rsidR="00AE2903" w:rsidRDefault="009857B6">
      <w:pPr>
        <w:pStyle w:val="ListBullet"/>
      </w:pPr>
      <w:r>
        <w:t>blank name is rejected;</w:t>
      </w:r>
    </w:p>
    <w:p w:rsidR="00AE2903" w:rsidRDefault="009857B6">
      <w:pPr>
        <w:pStyle w:val="ListBullet"/>
      </w:pPr>
      <w:r>
        <w:t xml:space="preserve">maximum </w:t>
      </w:r>
      <w:r>
        <w:rPr>
          <w:rFonts w:ascii="Consolas" w:hAnsi="Consolas"/>
          <w:color w:val="1F4E78"/>
          <w:sz w:val="19"/>
        </w:rPr>
        <w:t>0</w:t>
      </w:r>
      <w:r>
        <w:t xml:space="preserve"> is rejected;</w:t>
      </w:r>
    </w:p>
    <w:p w:rsidR="00AE2903" w:rsidRDefault="009857B6">
      <w:pPr>
        <w:pStyle w:val="ListBullet"/>
      </w:pPr>
      <w:r>
        <w:t xml:space="preserve">maximum </w:t>
      </w:r>
      <w:r>
        <w:rPr>
          <w:rFonts w:ascii="Consolas" w:hAnsi="Consolas"/>
          <w:color w:val="1F4E78"/>
          <w:sz w:val="19"/>
        </w:rPr>
        <w:t>-1</w:t>
      </w:r>
      <w:r>
        <w:t xml:space="preserve"> is reject</w:t>
      </w:r>
      <w:r>
        <w:t>ed.</w:t>
      </w:r>
    </w:p>
    <w:p w:rsidR="00AE2903" w:rsidRDefault="009857B6">
      <w:pPr>
        <w:pStyle w:val="Heading2"/>
      </w:pPr>
      <w:r>
        <w:t>8C Enter marks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Amina Banda: 80</w:t>
      </w:r>
      <w:r>
        <w:rPr>
          <w:rFonts w:ascii="Consolas" w:hAnsi="Consolas"/>
          <w:sz w:val="17"/>
        </w:rPr>
        <w:br/>
        <w:t>Bilal Banda: 55</w:t>
      </w:r>
      <w:r>
        <w:rPr>
          <w:rFonts w:ascii="Consolas" w:hAnsi="Consolas"/>
          <w:sz w:val="17"/>
        </w:rPr>
        <w:br/>
        <w:t>Cara Moyo: mark ABSENT; leave score blank</w:t>
      </w:r>
    </w:p>
    <w:p w:rsidR="00AE2903" w:rsidRDefault="009857B6">
      <w:r>
        <w:t>Checks before submission:</w:t>
      </w:r>
    </w:p>
    <w:p w:rsidR="00AE2903" w:rsidRDefault="009857B6">
      <w:pPr>
        <w:spacing w:after="60"/>
        <w:ind w:left="346" w:hanging="346"/>
      </w:pPr>
      <w:r>
        <w:t>1. Wait for the visible saved state after every row.</w:t>
      </w:r>
    </w:p>
    <w:p w:rsidR="00AE2903" w:rsidRDefault="009857B6">
      <w:pPr>
        <w:spacing w:after="60"/>
        <w:ind w:left="346" w:hanging="346"/>
      </w:pPr>
      <w:r>
        <w:t>2. Reload the page.</w:t>
      </w:r>
    </w:p>
    <w:p w:rsidR="00AE2903" w:rsidRDefault="009857B6">
      <w:pPr>
        <w:spacing w:after="60"/>
        <w:ind w:left="346" w:hanging="346"/>
      </w:pPr>
      <w:r>
        <w:t xml:space="preserve">3. Confirm </w:t>
      </w:r>
      <w:r>
        <w:rPr>
          <w:rFonts w:ascii="Consolas" w:hAnsi="Consolas"/>
          <w:color w:val="1F4E78"/>
          <w:sz w:val="19"/>
        </w:rPr>
        <w:t>80</w:t>
      </w:r>
      <w:r>
        <w:t xml:space="preserve">, </w:t>
      </w:r>
      <w:r>
        <w:rPr>
          <w:rFonts w:ascii="Consolas" w:hAnsi="Consolas"/>
          <w:color w:val="1F4E78"/>
          <w:sz w:val="19"/>
        </w:rPr>
        <w:t>55</w:t>
      </w:r>
      <w:r>
        <w:t>, and ABSENT remain.</w:t>
      </w:r>
    </w:p>
    <w:p w:rsidR="00AE2903" w:rsidRDefault="009857B6">
      <w:pPr>
        <w:spacing w:after="60"/>
        <w:ind w:left="346" w:hanging="346"/>
      </w:pPr>
      <w:r>
        <w:t xml:space="preserve">4. Try </w:t>
      </w:r>
      <w:r>
        <w:rPr>
          <w:rFonts w:ascii="Consolas" w:hAnsi="Consolas"/>
          <w:color w:val="1F4E78"/>
          <w:sz w:val="19"/>
        </w:rPr>
        <w:t>101</w:t>
      </w:r>
      <w:r>
        <w:t xml:space="preserve"> and </w:t>
      </w:r>
      <w:r>
        <w:rPr>
          <w:rFonts w:ascii="Consolas" w:hAnsi="Consolas"/>
          <w:color w:val="1F4E78"/>
          <w:sz w:val="19"/>
        </w:rPr>
        <w:t>-1</w:t>
      </w:r>
      <w:r>
        <w:t xml:space="preserve">; both </w:t>
      </w:r>
      <w:r>
        <w:t>must be rejected and must not replace the last valid value.</w:t>
      </w:r>
    </w:p>
    <w:p w:rsidR="00AE2903" w:rsidRDefault="009857B6">
      <w:pPr>
        <w:spacing w:after="60"/>
        <w:ind w:left="346" w:hanging="346"/>
      </w:pPr>
      <w:r>
        <w:t>5. Confirm one grade row per student; no duplicates.</w:t>
      </w:r>
    </w:p>
    <w:p w:rsidR="00AE2903" w:rsidRDefault="009857B6">
      <w:r>
        <w:t>Submit the assessment.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every grade changes from DRAFT to SUBMITTED together;</w:t>
      </w:r>
    </w:p>
    <w:p w:rsidR="00AE2903" w:rsidRDefault="009857B6">
      <w:pPr>
        <w:pStyle w:val="ListBullet"/>
      </w:pPr>
      <w:r>
        <w:t>after reload, the sheet is read-only;</w:t>
      </w:r>
    </w:p>
    <w:p w:rsidR="00AE2903" w:rsidRDefault="009857B6">
      <w:pPr>
        <w:pStyle w:val="ListBullet"/>
      </w:pPr>
      <w:r>
        <w:t xml:space="preserve">the assessment </w:t>
      </w:r>
      <w:r>
        <w:t>appears once in the head-teacher review queue.</w:t>
      </w:r>
    </w:p>
    <w:p w:rsidR="00AE2903" w:rsidRDefault="009857B6">
      <w:pPr>
        <w:pStyle w:val="Heading2"/>
      </w:pPr>
      <w:r>
        <w:t>8D English teacher isolation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Email: e2e.english.teacher.20261020@example.com</w:t>
      </w:r>
      <w:r>
        <w:rPr>
          <w:rFonts w:ascii="Consolas" w:hAnsi="Consolas"/>
          <w:sz w:val="17"/>
        </w:rPr>
        <w:br/>
        <w:t>Password: E2E!English2026Bb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English assignment is visible;</w:t>
      </w:r>
    </w:p>
    <w:p w:rsidR="00AE2903" w:rsidRDefault="009857B6">
      <w:pPr>
        <w:pStyle w:val="ListBullet"/>
      </w:pPr>
      <w:r>
        <w:t>Mathematics assessment is not visible;</w:t>
      </w:r>
    </w:p>
    <w:p w:rsidR="00AE2903" w:rsidRDefault="009857B6">
      <w:pPr>
        <w:pStyle w:val="ListBullet"/>
      </w:pPr>
      <w:r>
        <w:lastRenderedPageBreak/>
        <w:t xml:space="preserve">pasting the Mathematics </w:t>
      </w:r>
      <w:r>
        <w:t>assessment URL is denied or redirected;</w:t>
      </w:r>
    </w:p>
    <w:p w:rsidR="00AE2903" w:rsidRDefault="009857B6">
      <w:pPr>
        <w:pStyle w:val="ListBullet"/>
      </w:pPr>
      <w:r>
        <w:t>direct data access cannot read or update the Mathematics grades.</w:t>
      </w:r>
    </w:p>
    <w:p w:rsidR="00AE2903" w:rsidRDefault="009857B6">
      <w:pPr>
        <w:keepNext/>
        <w:spacing w:before="100"/>
      </w:pPr>
      <w:r>
        <w:rPr>
          <w:b/>
        </w:rPr>
        <w:t>Gate 8: stop if the teacher roster is empty, autosave loses a mark, submission leaves mixed states, or the other teacher can access it.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 xml:space="preserve">Phase 9 head </w:t>
      </w:r>
      <w:r>
        <w:t>teacher review correction publication and decisions</w:t>
      </w:r>
    </w:p>
    <w:p w:rsidR="00AE2903" w:rsidRDefault="009857B6">
      <w:r>
        <w:t>Sign in: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Email: e2e.head.20261020@example.com</w:t>
      </w:r>
      <w:r>
        <w:rPr>
          <w:rFonts w:ascii="Consolas" w:hAnsi="Consolas"/>
          <w:sz w:val="17"/>
        </w:rPr>
        <w:br/>
        <w:t>Password: E2E!Head2026Bb</w:t>
      </w:r>
    </w:p>
    <w:p w:rsidR="00AE2903" w:rsidRDefault="009857B6">
      <w:pPr>
        <w:pStyle w:val="Heading2"/>
      </w:pPr>
      <w:r>
        <w:t>9A Correction cycle</w:t>
      </w:r>
    </w:p>
    <w:p w:rsidR="00AE2903" w:rsidRDefault="009857B6">
      <w:r>
        <w:t xml:space="preserve">Open </w:t>
      </w:r>
      <w:r>
        <w:rPr>
          <w:rFonts w:ascii="Consolas" w:hAnsi="Consolas"/>
          <w:color w:val="1F4E78"/>
          <w:sz w:val="19"/>
        </w:rPr>
        <w:t>E2E Term 1 Mathematics Test</w:t>
      </w:r>
      <w:r>
        <w:t xml:space="preserve"> and return/request correction: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Reason: E2E correction - Bilal's script was revie</w:t>
      </w:r>
      <w:r>
        <w:rPr>
          <w:rFonts w:ascii="Consolas" w:hAnsi="Consolas"/>
          <w:sz w:val="17"/>
        </w:rPr>
        <w:t>wed; change 55 to 65.</w:t>
      </w:r>
    </w:p>
    <w:p w:rsidR="00AE2903" w:rsidRDefault="009857B6">
      <w:r>
        <w:t>Sign back in as Mathematics teacher and change: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Bilal Banda: 65</w:t>
      </w:r>
    </w:p>
    <w:p w:rsidR="00AE2903" w:rsidRDefault="009857B6">
      <w:r>
        <w:t>Resubmit, then sign in as head teacher again.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correction reason is visible and audited;</w:t>
      </w:r>
    </w:p>
    <w:p w:rsidR="00AE2903" w:rsidRDefault="009857B6">
      <w:pPr>
        <w:pStyle w:val="ListBullet"/>
      </w:pPr>
      <w:r>
        <w:t xml:space="preserve">final marks are Amina </w:t>
      </w:r>
      <w:r>
        <w:rPr>
          <w:rFonts w:ascii="Consolas" w:hAnsi="Consolas"/>
          <w:color w:val="1F4E78"/>
          <w:sz w:val="19"/>
        </w:rPr>
        <w:t>80</w:t>
      </w:r>
      <w:r>
        <w:t xml:space="preserve">, Bilal </w:t>
      </w:r>
      <w:r>
        <w:rPr>
          <w:rFonts w:ascii="Consolas" w:hAnsi="Consolas"/>
          <w:color w:val="1F4E78"/>
          <w:sz w:val="19"/>
        </w:rPr>
        <w:t>65</w:t>
      </w:r>
      <w:r>
        <w:t xml:space="preserve">, Cara </w:t>
      </w:r>
      <w:r>
        <w:rPr>
          <w:rFonts w:ascii="Consolas" w:hAnsi="Consolas"/>
          <w:color w:val="1F4E78"/>
          <w:sz w:val="19"/>
        </w:rPr>
        <w:t>ABSENT</w:t>
      </w:r>
      <w:r>
        <w:t>;</w:t>
      </w:r>
    </w:p>
    <w:p w:rsidR="00AE2903" w:rsidRDefault="009857B6">
      <w:pPr>
        <w:pStyle w:val="ListBullet"/>
      </w:pPr>
      <w:r>
        <w:t xml:space="preserve">the teacher cannot </w:t>
      </w:r>
      <w:r>
        <w:t>alter the sheet after resubmission.</w:t>
      </w:r>
    </w:p>
    <w:p w:rsidR="00AE2903" w:rsidRDefault="009857B6">
      <w:pPr>
        <w:pStyle w:val="Heading2"/>
      </w:pPr>
      <w:r>
        <w:t>9B Publish</w:t>
      </w:r>
    </w:p>
    <w:p w:rsidR="00AE2903" w:rsidRDefault="009857B6">
      <w:r>
        <w:t xml:space="preserve">Publish </w:t>
      </w:r>
      <w:r>
        <w:rPr>
          <w:rFonts w:ascii="Consolas" w:hAnsi="Consolas"/>
          <w:color w:val="1F4E78"/>
          <w:sz w:val="19"/>
        </w:rPr>
        <w:t>E2E Term 1 Mathematics Test</w:t>
      </w:r>
      <w:r>
        <w:t>.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one publication timestamp/reviewer is stored;</w:t>
      </w:r>
    </w:p>
    <w:p w:rsidR="00AE2903" w:rsidRDefault="009857B6">
      <w:pPr>
        <w:pStyle w:val="ListBullet"/>
      </w:pPr>
      <w:r>
        <w:t>it leaves the unpublished queue;</w:t>
      </w:r>
    </w:p>
    <w:p w:rsidR="00AE2903" w:rsidRDefault="009857B6">
      <w:pPr>
        <w:pStyle w:val="ListBullet"/>
      </w:pPr>
      <w:r>
        <w:t>a second publish does not create duplicates.</w:t>
      </w:r>
    </w:p>
    <w:p w:rsidR="00AE2903" w:rsidRDefault="009857B6">
      <w:pPr>
        <w:pStyle w:val="Heading2"/>
      </w:pPr>
      <w:r>
        <w:t>9C Progression</w:t>
      </w:r>
    </w:p>
    <w:p w:rsidR="00AE2903" w:rsidRDefault="009857B6">
      <w:r>
        <w:t>For Amina: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 xml:space="preserve">Student: </w:t>
      </w:r>
      <w:r>
        <w:rPr>
          <w:rFonts w:ascii="Consolas" w:hAnsi="Consolas"/>
          <w:sz w:val="17"/>
        </w:rPr>
        <w:t>Amina E2E Banda</w:t>
      </w:r>
      <w:r>
        <w:rPr>
          <w:rFonts w:ascii="Consolas" w:hAnsi="Consolas"/>
          <w:sz w:val="17"/>
        </w:rPr>
        <w:br/>
        <w:t>Decision: PROMOTED</w:t>
      </w:r>
      <w:r>
        <w:rPr>
          <w:rFonts w:ascii="Consolas" w:hAnsi="Consolas"/>
          <w:sz w:val="17"/>
        </w:rPr>
        <w:br/>
        <w:t>Target period: 2027/2028 · Term 1 · Form 2</w:t>
      </w:r>
      <w:r>
        <w:rPr>
          <w:rFonts w:ascii="Consolas" w:hAnsi="Consolas"/>
          <w:sz w:val="17"/>
        </w:rPr>
        <w:br/>
        <w:t>Target class: E2E Form 2A</w:t>
      </w:r>
      <w:r>
        <w:rPr>
          <w:rFonts w:ascii="Consolas" w:hAnsi="Consolas"/>
          <w:sz w:val="17"/>
        </w:rPr>
        <w:br/>
        <w:t>Reason: E2E promotion test - progression requirements met.</w:t>
      </w:r>
    </w:p>
    <w:p w:rsidR="00AE2903" w:rsidRDefault="009857B6">
      <w:r>
        <w:t>For Bilal: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Student: Bilal E2E Banda</w:t>
      </w:r>
      <w:r>
        <w:rPr>
          <w:rFonts w:ascii="Consolas" w:hAnsi="Consolas"/>
          <w:sz w:val="17"/>
        </w:rPr>
        <w:br/>
        <w:t>Decision: RETAIN</w:t>
      </w:r>
      <w:r>
        <w:rPr>
          <w:rFonts w:ascii="Consolas" w:hAnsi="Consolas"/>
          <w:sz w:val="17"/>
        </w:rPr>
        <w:br/>
        <w:t>Reason: E2E retain test - additional sup</w:t>
      </w:r>
      <w:r>
        <w:rPr>
          <w:rFonts w:ascii="Consolas" w:hAnsi="Consolas"/>
          <w:sz w:val="17"/>
        </w:rPr>
        <w:t>port required.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Amina's Form 1 placement is closed, not deleted;</w:t>
      </w:r>
    </w:p>
    <w:p w:rsidR="00AE2903" w:rsidRDefault="009857B6">
      <w:pPr>
        <w:pStyle w:val="ListBullet"/>
      </w:pPr>
      <w:r>
        <w:t>a new Form 2 placement opens for Amina;</w:t>
      </w:r>
    </w:p>
    <w:p w:rsidR="00AE2903" w:rsidRDefault="009857B6">
      <w:pPr>
        <w:pStyle w:val="ListBullet"/>
      </w:pPr>
      <w:r>
        <w:t>Bilal's decision is retained with actor, reason, and time;</w:t>
      </w:r>
    </w:p>
    <w:p w:rsidR="00AE2903" w:rsidRDefault="009857B6">
      <w:pPr>
        <w:pStyle w:val="ListBullet"/>
      </w:pPr>
      <w:r>
        <w:t>old results and old class history remain viewable.</w:t>
      </w:r>
    </w:p>
    <w:p w:rsidR="00AE2903" w:rsidRDefault="009857B6">
      <w:pPr>
        <w:pStyle w:val="Heading2"/>
      </w:pPr>
      <w:r>
        <w:lastRenderedPageBreak/>
        <w:t>9D Weeding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 xml:space="preserve">Student: Cara E2E </w:t>
      </w:r>
      <w:r>
        <w:rPr>
          <w:rFonts w:ascii="Consolas" w:hAnsi="Consolas"/>
          <w:sz w:val="17"/>
        </w:rPr>
        <w:t>Moyo</w:t>
      </w:r>
      <w:r>
        <w:rPr>
          <w:rFonts w:ascii="Consolas" w:hAnsi="Consolas"/>
          <w:sz w:val="17"/>
        </w:rPr>
        <w:br/>
        <w:t>Decision: RETAIN</w:t>
      </w:r>
      <w:r>
        <w:rPr>
          <w:rFonts w:ascii="Consolas" w:hAnsi="Consolas"/>
          <w:sz w:val="17"/>
        </w:rPr>
        <w:br/>
        <w:t>Reason: E2E weeding review - retain learner and provide support.</w:t>
      </w:r>
    </w:p>
    <w:p w:rsidR="00AE2903" w:rsidRDefault="009857B6">
      <w:pPr>
        <w:keepNext/>
        <w:spacing w:before="100"/>
      </w:pPr>
      <w:r>
        <w:rPr>
          <w:b/>
        </w:rPr>
        <w:t>Expected: this is an auditable decision, not a student deletion.</w:t>
      </w:r>
    </w:p>
    <w:p w:rsidR="00AE2903" w:rsidRDefault="009857B6">
      <w:pPr>
        <w:keepNext/>
        <w:spacing w:before="100"/>
      </w:pPr>
      <w:r>
        <w:rPr>
          <w:b/>
        </w:rPr>
        <w:t>Gate 9: stop if publishing duplicates records, promotion deletes history, or decisions save without acto</w:t>
      </w:r>
      <w:r>
        <w:rPr>
          <w:b/>
        </w:rPr>
        <w:t>r/reason.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10 accountant and finance</w:t>
      </w:r>
    </w:p>
    <w:p w:rsidR="00AE2903" w:rsidRDefault="009857B6">
      <w:r>
        <w:t>Sign in: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Email: e2e.accounts.20261020@example.com</w:t>
      </w:r>
      <w:r>
        <w:rPr>
          <w:rFonts w:ascii="Consolas" w:hAnsi="Consolas"/>
          <w:sz w:val="17"/>
        </w:rPr>
        <w:br/>
        <w:t>Password: E2E!Accounts2026Bb</w:t>
      </w:r>
    </w:p>
    <w:p w:rsidR="00AE2903" w:rsidRDefault="009857B6">
      <w:r>
        <w:t xml:space="preserve">Use Amina for all payments. Confirm her starting total is </w:t>
      </w:r>
      <w:r>
        <w:rPr>
          <w:rFonts w:ascii="Consolas" w:hAnsi="Consolas"/>
          <w:color w:val="1F4E78"/>
          <w:sz w:val="19"/>
        </w:rPr>
        <w:t>MWK 1,500.00</w:t>
      </w:r>
      <w:r>
        <w:t>.</w:t>
      </w:r>
    </w:p>
    <w:p w:rsidR="00AE2903" w:rsidRDefault="009857B6">
      <w:pPr>
        <w:pStyle w:val="Heading2"/>
      </w:pPr>
      <w:r>
        <w:t>10A Cash payment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Student: Amina E2E Banda</w:t>
      </w:r>
      <w:r>
        <w:rPr>
          <w:rFonts w:ascii="Consolas" w:hAnsi="Consolas"/>
          <w:sz w:val="17"/>
        </w:rPr>
        <w:br/>
        <w:t>Academic period: 20</w:t>
      </w:r>
      <w:r>
        <w:rPr>
          <w:rFonts w:ascii="Consolas" w:hAnsi="Consolas"/>
          <w:sz w:val="17"/>
        </w:rPr>
        <w:t>26/2027 · Term 1 · Form 1</w:t>
      </w:r>
      <w:r>
        <w:rPr>
          <w:rFonts w:ascii="Consolas" w:hAnsi="Consolas"/>
          <w:sz w:val="17"/>
        </w:rPr>
        <w:br/>
        <w:t>Fee: E2E Tuition - MWK 1,200.00</w:t>
      </w:r>
      <w:r>
        <w:rPr>
          <w:rFonts w:ascii="Consolas" w:hAnsi="Consolas"/>
          <w:sz w:val="17"/>
        </w:rPr>
        <w:br/>
        <w:t>Amount: 200.00</w:t>
      </w:r>
      <w:r>
        <w:rPr>
          <w:rFonts w:ascii="Consolas" w:hAnsi="Consolas"/>
          <w:sz w:val="17"/>
        </w:rPr>
        <w:br/>
        <w:t>Method: CASH</w:t>
      </w:r>
      <w:r>
        <w:rPr>
          <w:rFonts w:ascii="Consolas" w:hAnsi="Consolas"/>
          <w:sz w:val="17"/>
        </w:rPr>
        <w:br/>
        <w:t>Reference: E2E-CASH-001</w:t>
      </w:r>
      <w:r>
        <w:rPr>
          <w:rFonts w:ascii="Consolas" w:hAnsi="Consolas"/>
          <w:sz w:val="17"/>
        </w:rPr>
        <w:br/>
        <w:t>Payment date: 2026-10-20</w:t>
      </w:r>
      <w:r>
        <w:rPr>
          <w:rFonts w:ascii="Consolas" w:hAnsi="Consolas"/>
          <w:sz w:val="17"/>
        </w:rPr>
        <w:br/>
        <w:t>Notes: E2E initial cash payment</w:t>
      </w:r>
    </w:p>
    <w:p w:rsidR="00AE2903" w:rsidRDefault="009857B6">
      <w:pPr>
        <w:keepNext/>
        <w:spacing w:before="100"/>
      </w:pPr>
      <w:r>
        <w:rPr>
          <w:b/>
        </w:rPr>
        <w:t xml:space="preserve">Expected Tuition remaining: </w:t>
      </w:r>
      <w:r>
        <w:rPr>
          <w:rFonts w:ascii="Consolas" w:hAnsi="Consolas"/>
          <w:b/>
          <w:color w:val="1F4E78"/>
          <w:sz w:val="19"/>
        </w:rPr>
        <w:t>MWK 1,000.00</w:t>
      </w:r>
      <w:r>
        <w:rPr>
          <w:b/>
        </w:rPr>
        <w:t>.</w:t>
      </w:r>
    </w:p>
    <w:p w:rsidR="00AE2903" w:rsidRDefault="009857B6">
      <w:pPr>
        <w:pStyle w:val="Heading2"/>
      </w:pPr>
      <w:r>
        <w:t>10B Deposit payment</w:t>
      </w:r>
    </w:p>
    <w:p w:rsidR="00AE2903" w:rsidRDefault="009857B6">
      <w:r>
        <w:t>Create a tiny PNG fixture i</w:t>
      </w:r>
      <w:r>
        <w:t>n PowerShell if you do not already have a safe test image: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b/>
          <w:color w:val="1F4E78"/>
          <w:sz w:val="16"/>
        </w:rPr>
        <w:t>POWERSHELL</w:t>
      </w:r>
      <w:r>
        <w:rPr>
          <w:b/>
          <w:color w:val="1F4E78"/>
          <w:sz w:val="16"/>
        </w:rPr>
        <w:br/>
      </w:r>
      <w:r>
        <w:rPr>
          <w:rFonts w:ascii="Consolas" w:hAnsi="Consolas"/>
          <w:sz w:val="17"/>
        </w:rPr>
        <w:t>[IO.File]::WriteAllBytes("$env:TEMP\e2e-deposit-slip.png",[Convert]::FromBase64String("iVBORw0KGgoAAAANSUhEUgAAAAEAAAABCAQAAAC1HAwCAAAAC0lEQVR42mP8/x8AAusB9Y9ZzAAAAABJRU5ErkJggg=="))</w:t>
      </w:r>
    </w:p>
    <w:p w:rsidR="00AE2903" w:rsidRDefault="009857B6">
      <w:r>
        <w:t>Pay</w:t>
      </w:r>
      <w:r>
        <w:t>ment data: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Student: Amina E2E Banda</w:t>
      </w:r>
      <w:r>
        <w:rPr>
          <w:rFonts w:ascii="Consolas" w:hAnsi="Consolas"/>
          <w:sz w:val="17"/>
        </w:rPr>
        <w:br/>
        <w:t>Academic period: 2026/2027 · Term 1 · Form 1</w:t>
      </w:r>
      <w:r>
        <w:rPr>
          <w:rFonts w:ascii="Consolas" w:hAnsi="Consolas"/>
          <w:sz w:val="17"/>
        </w:rPr>
        <w:br/>
        <w:t>Fee: E2E Tuition</w:t>
      </w:r>
      <w:r>
        <w:rPr>
          <w:rFonts w:ascii="Consolas" w:hAnsi="Consolas"/>
          <w:sz w:val="17"/>
        </w:rPr>
        <w:br/>
        <w:t>Amount: 300.00</w:t>
      </w:r>
      <w:r>
        <w:rPr>
          <w:rFonts w:ascii="Consolas" w:hAnsi="Consolas"/>
          <w:sz w:val="17"/>
        </w:rPr>
        <w:br/>
        <w:t>Method: DEPOSIT</w:t>
      </w:r>
      <w:r>
        <w:rPr>
          <w:rFonts w:ascii="Consolas" w:hAnsi="Consolas"/>
          <w:sz w:val="17"/>
        </w:rPr>
        <w:br/>
        <w:t>Reference: E2E-DEP-001</w:t>
      </w:r>
      <w:r>
        <w:rPr>
          <w:rFonts w:ascii="Consolas" w:hAnsi="Consolas"/>
          <w:sz w:val="17"/>
        </w:rPr>
        <w:br/>
        <w:t>Payment date: 2026-10-20</w:t>
      </w:r>
      <w:r>
        <w:rPr>
          <w:rFonts w:ascii="Consolas" w:hAnsi="Consolas"/>
          <w:sz w:val="17"/>
        </w:rPr>
        <w:br/>
        <w:t>Deposit slip: %TEMP%\e2e-deposit-slip.png</w:t>
      </w:r>
      <w:r>
        <w:rPr>
          <w:rFonts w:ascii="Consolas" w:hAnsi="Consolas"/>
          <w:sz w:val="17"/>
        </w:rPr>
        <w:br/>
        <w:t>Notes: E2E deposit-slip linkage test</w:t>
      </w:r>
    </w:p>
    <w:p w:rsidR="00AE2903" w:rsidRDefault="009857B6">
      <w:pPr>
        <w:keepNext/>
        <w:spacing w:before="100"/>
      </w:pPr>
      <w:r>
        <w:rPr>
          <w:b/>
        </w:rPr>
        <w:t xml:space="preserve">Expected Tuition remaining: </w:t>
      </w:r>
      <w:r>
        <w:rPr>
          <w:rFonts w:ascii="Consolas" w:hAnsi="Consolas"/>
          <w:b/>
          <w:color w:val="1F4E78"/>
          <w:sz w:val="19"/>
        </w:rPr>
        <w:t>MWK 700.00</w:t>
      </w:r>
      <w:r>
        <w:rPr>
          <w:b/>
        </w:rPr>
        <w:t>.</w:t>
      </w:r>
    </w:p>
    <w:p w:rsidR="00AE2903" w:rsidRDefault="009857B6">
      <w:pPr>
        <w:keepNext/>
        <w:spacing w:before="100"/>
      </w:pPr>
      <w:r>
        <w:rPr>
          <w:b/>
        </w:rPr>
        <w:t>Evidence assertions:</w:t>
      </w:r>
    </w:p>
    <w:p w:rsidR="00AE2903" w:rsidRDefault="009857B6">
      <w:pPr>
        <w:pStyle w:val="ListBullet"/>
      </w:pPr>
      <w:r>
        <w:t>payment exists once;</w:t>
      </w:r>
    </w:p>
    <w:p w:rsidR="00AE2903" w:rsidRDefault="009857B6">
      <w:pPr>
        <w:pStyle w:val="ListBullet"/>
      </w:pPr>
      <w:r>
        <w:t>deposit-slip record references that exact payment;</w:t>
      </w:r>
    </w:p>
    <w:p w:rsidR="00AE2903" w:rsidRDefault="009857B6">
      <w:pPr>
        <w:pStyle w:val="ListBullet"/>
      </w:pPr>
      <w:r>
        <w:t>storage contains one object;</w:t>
      </w:r>
    </w:p>
    <w:p w:rsidR="00AE2903" w:rsidRDefault="009857B6">
      <w:pPr>
        <w:pStyle w:val="ListBullet"/>
      </w:pPr>
      <w:r>
        <w:t>opening evidence from the payment shows the uploaded file;</w:t>
      </w:r>
    </w:p>
    <w:p w:rsidR="00AE2903" w:rsidRDefault="009857B6">
      <w:pPr>
        <w:pStyle w:val="ListBullet"/>
      </w:pPr>
      <w:r>
        <w:t xml:space="preserve">no orphan slip or storage object </w:t>
      </w:r>
      <w:r>
        <w:t>exists.</w:t>
      </w:r>
    </w:p>
    <w:p w:rsidR="00AE2903" w:rsidRDefault="009857B6">
      <w:pPr>
        <w:pStyle w:val="Heading2"/>
      </w:pPr>
      <w:r>
        <w:lastRenderedPageBreak/>
        <w:t>10C Payment arrangement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Student: Amina E2E Banda</w:t>
      </w:r>
      <w:r>
        <w:rPr>
          <w:rFonts w:ascii="Consolas" w:hAnsi="Consolas"/>
          <w:sz w:val="17"/>
        </w:rPr>
        <w:br/>
        <w:t>Arranged amount: 700.00</w:t>
      </w:r>
      <w:r>
        <w:rPr>
          <w:rFonts w:ascii="Consolas" w:hAnsi="Consolas"/>
          <w:sz w:val="17"/>
        </w:rPr>
        <w:br/>
        <w:t>Notes: E2E two-instalment Tuition arrangement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Instalment 1 amount: 350.00</w:t>
      </w:r>
      <w:r>
        <w:rPr>
          <w:rFonts w:ascii="Consolas" w:hAnsi="Consolas"/>
          <w:sz w:val="17"/>
        </w:rPr>
        <w:br/>
        <w:t>Instalment 1 due date: 2026-11-30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Instalment 2 amount: 350.00</w:t>
      </w:r>
      <w:r>
        <w:rPr>
          <w:rFonts w:ascii="Consolas" w:hAnsi="Consolas"/>
          <w:sz w:val="17"/>
        </w:rPr>
        <w:br/>
        <w:t>Instalment 2 due date: 2026-12-15</w:t>
      </w:r>
    </w:p>
    <w:p w:rsidR="00AE2903" w:rsidRDefault="009857B6">
      <w:r>
        <w:t>Rec</w:t>
      </w:r>
      <w:r>
        <w:t>ord three arrangement-linked Tuition payments: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Payment 1</w:t>
      </w:r>
      <w:r>
        <w:rPr>
          <w:rFonts w:ascii="Consolas" w:hAnsi="Consolas"/>
          <w:sz w:val="17"/>
        </w:rPr>
        <w:br/>
        <w:t>Amount: 150.00</w:t>
      </w:r>
      <w:r>
        <w:rPr>
          <w:rFonts w:ascii="Consolas" w:hAnsi="Consolas"/>
          <w:sz w:val="17"/>
        </w:rPr>
        <w:br/>
        <w:t>Method: CASH</w:t>
      </w:r>
      <w:r>
        <w:rPr>
          <w:rFonts w:ascii="Consolas" w:hAnsi="Consolas"/>
          <w:sz w:val="17"/>
        </w:rPr>
        <w:br/>
        <w:t>Reference: E2E-ARR-001</w:t>
      </w:r>
      <w:r>
        <w:rPr>
          <w:rFonts w:ascii="Consolas" w:hAnsi="Consolas"/>
          <w:sz w:val="17"/>
        </w:rPr>
        <w:br/>
        <w:t>Expected arrangement paid: 150.00</w:t>
      </w:r>
      <w:r>
        <w:rPr>
          <w:rFonts w:ascii="Consolas" w:hAnsi="Consolas"/>
          <w:sz w:val="17"/>
        </w:rPr>
        <w:br/>
        <w:t>Expected arrangement remaining: 550.00</w:t>
      </w:r>
      <w:r>
        <w:rPr>
          <w:rFonts w:ascii="Consolas" w:hAnsi="Consolas"/>
          <w:sz w:val="17"/>
        </w:rPr>
        <w:br/>
        <w:t>Expected first instalment remaining: 200.00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Payment 2</w:t>
      </w:r>
      <w:r>
        <w:rPr>
          <w:rFonts w:ascii="Consolas" w:hAnsi="Consolas"/>
          <w:sz w:val="17"/>
        </w:rPr>
        <w:br/>
        <w:t>Amount: 200.00</w:t>
      </w:r>
      <w:r>
        <w:rPr>
          <w:rFonts w:ascii="Consolas" w:hAnsi="Consolas"/>
          <w:sz w:val="17"/>
        </w:rPr>
        <w:br/>
        <w:t>Method</w:t>
      </w:r>
      <w:r>
        <w:rPr>
          <w:rFonts w:ascii="Consolas" w:hAnsi="Consolas"/>
          <w:sz w:val="17"/>
        </w:rPr>
        <w:t>: CASH</w:t>
      </w:r>
      <w:r>
        <w:rPr>
          <w:rFonts w:ascii="Consolas" w:hAnsi="Consolas"/>
          <w:sz w:val="17"/>
        </w:rPr>
        <w:br/>
        <w:t>Reference: E2E-ARR-002</w:t>
      </w:r>
      <w:r>
        <w:rPr>
          <w:rFonts w:ascii="Consolas" w:hAnsi="Consolas"/>
          <w:sz w:val="17"/>
        </w:rPr>
        <w:br/>
        <w:t>Expected arrangement paid: 350.00</w:t>
      </w:r>
      <w:r>
        <w:rPr>
          <w:rFonts w:ascii="Consolas" w:hAnsi="Consolas"/>
          <w:sz w:val="17"/>
        </w:rPr>
        <w:br/>
        <w:t>Expected arrangement remaining: 350.00</w:t>
      </w:r>
      <w:r>
        <w:rPr>
          <w:rFonts w:ascii="Consolas" w:hAnsi="Consolas"/>
          <w:sz w:val="17"/>
        </w:rPr>
        <w:br/>
        <w:t>Expected first instalment status: Paid/complete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Payment 3</w:t>
      </w:r>
      <w:r>
        <w:rPr>
          <w:rFonts w:ascii="Consolas" w:hAnsi="Consolas"/>
          <w:sz w:val="17"/>
        </w:rPr>
        <w:br/>
        <w:t>Amount: 350.00</w:t>
      </w:r>
      <w:r>
        <w:rPr>
          <w:rFonts w:ascii="Consolas" w:hAnsi="Consolas"/>
          <w:sz w:val="17"/>
        </w:rPr>
        <w:br/>
        <w:t>Method: CASH</w:t>
      </w:r>
      <w:r>
        <w:rPr>
          <w:rFonts w:ascii="Consolas" w:hAnsi="Consolas"/>
          <w:sz w:val="17"/>
        </w:rPr>
        <w:br/>
        <w:t>Reference: E2E-ARR-003</w:t>
      </w:r>
      <w:r>
        <w:rPr>
          <w:rFonts w:ascii="Consolas" w:hAnsi="Consolas"/>
          <w:sz w:val="17"/>
        </w:rPr>
        <w:br/>
        <w:t>Expected arrangement paid: 700.00</w:t>
      </w:r>
      <w:r>
        <w:rPr>
          <w:rFonts w:ascii="Consolas" w:hAnsi="Consolas"/>
          <w:sz w:val="17"/>
        </w:rPr>
        <w:br/>
        <w:t>Expected a</w:t>
      </w:r>
      <w:r>
        <w:rPr>
          <w:rFonts w:ascii="Consolas" w:hAnsi="Consolas"/>
          <w:sz w:val="17"/>
        </w:rPr>
        <w:t>rrangement remaining: 0.00</w:t>
      </w:r>
      <w:r>
        <w:rPr>
          <w:rFonts w:ascii="Consolas" w:hAnsi="Consolas"/>
          <w:sz w:val="17"/>
        </w:rPr>
        <w:br/>
        <w:t>Expected arrangement status: Completed</w:t>
      </w:r>
    </w:p>
    <w:p w:rsidR="00AE2903" w:rsidRDefault="009857B6">
      <w:r>
        <w:t xml:space="preserve">At this point Tuition must be fully paid: </w:t>
      </w:r>
      <w:r>
        <w:rPr>
          <w:rFonts w:ascii="Consolas" w:hAnsi="Consolas"/>
          <w:color w:val="1F4E78"/>
          <w:sz w:val="19"/>
        </w:rPr>
        <w:t>200 + 300 + 150 + 200 + 350 = 1,200</w:t>
      </w:r>
      <w:r>
        <w:t>.</w:t>
      </w:r>
    </w:p>
    <w:p w:rsidR="00AE2903" w:rsidRDefault="009857B6">
      <w:pPr>
        <w:pStyle w:val="Heading2"/>
      </w:pPr>
      <w:r>
        <w:t>10D Fee gate control</w:t>
      </w:r>
    </w:p>
    <w:p w:rsidR="00AE2903" w:rsidRDefault="009857B6">
      <w:r>
        <w:t xml:space="preserve">Before paying the Exam Fee, Guardian A should still owe </w:t>
      </w:r>
      <w:r>
        <w:rPr>
          <w:rFonts w:ascii="Consolas" w:hAnsi="Consolas"/>
          <w:color w:val="1F4E78"/>
          <w:sz w:val="19"/>
        </w:rPr>
        <w:t>MWK 300.00</w:t>
      </w:r>
      <w:r>
        <w:t xml:space="preserve"> and published results s</w:t>
      </w:r>
      <w:r>
        <w:t>hould remain gated if the rule requires full clearance.</w:t>
      </w:r>
    </w:p>
    <w:p w:rsidR="00AE2903" w:rsidRDefault="009857B6">
      <w:r>
        <w:t>Then record: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Student: Amina E2E Banda</w:t>
      </w:r>
      <w:r>
        <w:rPr>
          <w:rFonts w:ascii="Consolas" w:hAnsi="Consolas"/>
          <w:sz w:val="17"/>
        </w:rPr>
        <w:br/>
        <w:t>Academic period: 2026/2027 · Term 1 · Form 1</w:t>
      </w:r>
      <w:r>
        <w:rPr>
          <w:rFonts w:ascii="Consolas" w:hAnsi="Consolas"/>
          <w:sz w:val="17"/>
        </w:rPr>
        <w:br/>
        <w:t>Fee: E2E Exam Fee - MWK 300.00</w:t>
      </w:r>
      <w:r>
        <w:rPr>
          <w:rFonts w:ascii="Consolas" w:hAnsi="Consolas"/>
          <w:sz w:val="17"/>
        </w:rPr>
        <w:br/>
        <w:t>Amount: 300.00</w:t>
      </w:r>
      <w:r>
        <w:rPr>
          <w:rFonts w:ascii="Consolas" w:hAnsi="Consolas"/>
          <w:sz w:val="17"/>
        </w:rPr>
        <w:br/>
        <w:t>Method: MOBILE_MONEY</w:t>
      </w:r>
      <w:r>
        <w:rPr>
          <w:rFonts w:ascii="Consolas" w:hAnsi="Consolas"/>
          <w:sz w:val="17"/>
        </w:rPr>
        <w:br/>
        <w:t>Channel: E2E Airtel Fees</w:t>
      </w:r>
      <w:r>
        <w:rPr>
          <w:rFonts w:ascii="Consolas" w:hAnsi="Consolas"/>
          <w:sz w:val="17"/>
        </w:rPr>
        <w:br/>
        <w:t>Reference: E2E-MM-001</w:t>
      </w:r>
      <w:r>
        <w:rPr>
          <w:rFonts w:ascii="Consolas" w:hAnsi="Consolas"/>
          <w:sz w:val="17"/>
        </w:rPr>
        <w:br/>
        <w:t>Pay</w:t>
      </w:r>
      <w:r>
        <w:rPr>
          <w:rFonts w:ascii="Consolas" w:hAnsi="Consolas"/>
          <w:sz w:val="17"/>
        </w:rPr>
        <w:t>ment date: 2026-10-20</w:t>
      </w:r>
      <w:r>
        <w:rPr>
          <w:rFonts w:ascii="Consolas" w:hAnsi="Consolas"/>
          <w:sz w:val="17"/>
        </w:rPr>
        <w:br/>
        <w:t>Notes: E2E final clearance payment</w:t>
      </w:r>
    </w:p>
    <w:p w:rsidR="00AE2903" w:rsidRDefault="009857B6">
      <w:pPr>
        <w:keepNext/>
        <w:spacing w:before="100"/>
      </w:pPr>
      <w:r>
        <w:rPr>
          <w:b/>
        </w:rPr>
        <w:t xml:space="preserve">Expected Amina balance: </w:t>
      </w:r>
      <w:r>
        <w:rPr>
          <w:rFonts w:ascii="Consolas" w:hAnsi="Consolas"/>
          <w:b/>
          <w:color w:val="1F4E78"/>
          <w:sz w:val="19"/>
        </w:rPr>
        <w:t>MWK 0.00</w:t>
      </w:r>
      <w:r>
        <w:rPr>
          <w:b/>
        </w:rPr>
        <w:t>.</w:t>
      </w:r>
    </w:p>
    <w:p w:rsidR="00AE2903" w:rsidRDefault="009857B6">
      <w:pPr>
        <w:pStyle w:val="Heading2"/>
      </w:pPr>
      <w:r>
        <w:t>10E Reversal control</w:t>
      </w:r>
    </w:p>
    <w:p w:rsidR="00AE2903" w:rsidRDefault="009857B6">
      <w:r>
        <w:t>Create a separate disposable payment: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lastRenderedPageBreak/>
        <w:t>Student: Bilal E2E Banda</w:t>
      </w:r>
      <w:r>
        <w:rPr>
          <w:rFonts w:ascii="Consolas" w:hAnsi="Consolas"/>
          <w:sz w:val="17"/>
        </w:rPr>
        <w:br/>
        <w:t>Fee: E2E Tuition</w:t>
      </w:r>
      <w:r>
        <w:rPr>
          <w:rFonts w:ascii="Consolas" w:hAnsi="Consolas"/>
          <w:sz w:val="17"/>
        </w:rPr>
        <w:br/>
        <w:t>Amount: 50.00</w:t>
      </w:r>
      <w:r>
        <w:rPr>
          <w:rFonts w:ascii="Consolas" w:hAnsi="Consolas"/>
          <w:sz w:val="17"/>
        </w:rPr>
        <w:br/>
        <w:t>Method: CASH</w:t>
      </w:r>
      <w:r>
        <w:rPr>
          <w:rFonts w:ascii="Consolas" w:hAnsi="Consolas"/>
          <w:sz w:val="17"/>
        </w:rPr>
        <w:br/>
        <w:t>Reference: E2E-REV-001</w:t>
      </w:r>
      <w:r>
        <w:rPr>
          <w:rFonts w:ascii="Consolas" w:hAnsi="Consolas"/>
          <w:sz w:val="17"/>
        </w:rPr>
        <w:br/>
        <w:t>Notes: E2E rev</w:t>
      </w:r>
      <w:r>
        <w:rPr>
          <w:rFonts w:ascii="Consolas" w:hAnsi="Consolas"/>
          <w:sz w:val="17"/>
        </w:rPr>
        <w:t>ersal control payment</w:t>
      </w:r>
    </w:p>
    <w:p w:rsidR="00AE2903" w:rsidRDefault="009857B6">
      <w:r>
        <w:t>Then reverse it through the authorized reversal workflow: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Reason: E2E test reversal - intentionally created disposable payment.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direct edit/delete of the posted payment is rejected;</w:t>
      </w:r>
    </w:p>
    <w:p w:rsidR="00AE2903" w:rsidRDefault="009857B6">
      <w:pPr>
        <w:pStyle w:val="ListBullet"/>
      </w:pPr>
      <w:r>
        <w:t>the original payment remains;</w:t>
      </w:r>
    </w:p>
    <w:p w:rsidR="00AE2903" w:rsidRDefault="009857B6">
      <w:pPr>
        <w:pStyle w:val="ListBullet"/>
      </w:pPr>
      <w:r>
        <w:t>one reversal</w:t>
      </w:r>
      <w:r>
        <w:t xml:space="preserve"> record exists;</w:t>
      </w:r>
    </w:p>
    <w:p w:rsidR="00AE2903" w:rsidRDefault="009857B6">
      <w:pPr>
        <w:pStyle w:val="ListBullet"/>
      </w:pPr>
      <w:r>
        <w:t>Bilal's balance/report excludes the reversed amount exactly once.</w:t>
      </w:r>
    </w:p>
    <w:p w:rsidR="00AE2903" w:rsidRDefault="009857B6">
      <w:pPr>
        <w:keepNext/>
        <w:spacing w:before="100"/>
      </w:pPr>
      <w:r>
        <w:rPr>
          <w:b/>
        </w:rPr>
        <w:t>Gate 10: all ledger, arrangement, student balance, receipt, and report totals must agree.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11 guardian access and notifications</w:t>
      </w:r>
    </w:p>
    <w:p w:rsidR="00AE2903" w:rsidRDefault="009857B6">
      <w:pPr>
        <w:pStyle w:val="Heading2"/>
      </w:pPr>
      <w:r>
        <w:t>11A Guardian A before final clearance</w:t>
      </w:r>
    </w:p>
    <w:p w:rsidR="00AE2903" w:rsidRDefault="009857B6">
      <w:r>
        <w:t>S</w:t>
      </w:r>
      <w:r>
        <w:t>ign in using the generated temporary password for: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Email: e2e.guardian.a.20261020@example.com</w:t>
      </w:r>
      <w:r>
        <w:rPr>
          <w:rFonts w:ascii="Consolas" w:hAnsi="Consolas"/>
          <w:sz w:val="17"/>
        </w:rPr>
        <w:br/>
        <w:t>New password: E2E!GuardianA2026</w:t>
      </w:r>
    </w:p>
    <w:p w:rsidR="00AE2903" w:rsidRDefault="009857B6">
      <w:r>
        <w:t>Before Phase 10D's final Exam Fee payment, confirm:</w:t>
      </w:r>
    </w:p>
    <w:p w:rsidR="00AE2903" w:rsidRDefault="009857B6">
      <w:pPr>
        <w:pStyle w:val="ListBullet"/>
      </w:pPr>
      <w:r>
        <w:t>only Amina and Bilal are visible;</w:t>
      </w:r>
    </w:p>
    <w:p w:rsidR="00AE2903" w:rsidRDefault="009857B6">
      <w:pPr>
        <w:pStyle w:val="ListBullet"/>
      </w:pPr>
      <w:r>
        <w:t xml:space="preserve">Cara is not visible, including by direct </w:t>
      </w:r>
      <w:r>
        <w:t>URL;</w:t>
      </w:r>
    </w:p>
    <w:p w:rsidR="00AE2903" w:rsidRDefault="009857B6">
      <w:pPr>
        <w:pStyle w:val="ListBullet"/>
      </w:pPr>
      <w:r>
        <w:t>payments match the accountant ledger;</w:t>
      </w:r>
    </w:p>
    <w:p w:rsidR="00AE2903" w:rsidRDefault="009857B6">
      <w:pPr>
        <w:pStyle w:val="ListBullet"/>
      </w:pPr>
      <w:r>
        <w:t>the published result is hidden if full clearance is required.</w:t>
      </w:r>
    </w:p>
    <w:p w:rsidR="00AE2903" w:rsidRDefault="009857B6">
      <w:r>
        <w:t>After Phase 10D, sign out and back in. Confirm the published result/report card is now visible.</w:t>
      </w:r>
    </w:p>
    <w:p w:rsidR="00AE2903" w:rsidRDefault="009857B6">
      <w:pPr>
        <w:pStyle w:val="Heading2"/>
      </w:pPr>
      <w:r>
        <w:t>11B Notification</w:t>
      </w:r>
    </w:p>
    <w:p w:rsidR="00AE2903" w:rsidRDefault="009857B6">
      <w:r>
        <w:t>Sign in as the head teacher, because n</w:t>
      </w:r>
      <w:r>
        <w:t>otification senders require a staff profile.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Recipient guardian: Grace Banda</w:t>
      </w:r>
      <w:r>
        <w:rPr>
          <w:rFonts w:ascii="Consolas" w:hAnsi="Consolas"/>
          <w:sz w:val="17"/>
        </w:rPr>
        <w:br/>
        <w:t>Title: E2E-20261020-A Results Published</w:t>
      </w:r>
      <w:r>
        <w:rPr>
          <w:rFonts w:ascii="Consolas" w:hAnsi="Consolas"/>
          <w:sz w:val="17"/>
        </w:rPr>
        <w:br/>
        <w:t>Message: Amina's E2E Mathematics result has been published. This is a test notification.</w:t>
      </w:r>
    </w:p>
    <w:p w:rsidR="00AE2903" w:rsidRDefault="009857B6">
      <w:r>
        <w:t>As Guardian A:</w:t>
      </w:r>
    </w:p>
    <w:p w:rsidR="00AE2903" w:rsidRDefault="009857B6">
      <w:pPr>
        <w:pStyle w:val="ListBullet"/>
      </w:pPr>
      <w:r>
        <w:t xml:space="preserve">confirm exactly one unread </w:t>
      </w:r>
      <w:r>
        <w:t>notification appears;</w:t>
      </w:r>
    </w:p>
    <w:p w:rsidR="00AE2903" w:rsidRDefault="009857B6">
      <w:pPr>
        <w:pStyle w:val="ListBullet"/>
      </w:pPr>
      <w:r>
        <w:t>open it and mark it read;</w:t>
      </w:r>
    </w:p>
    <w:p w:rsidR="00AE2903" w:rsidRDefault="009857B6">
      <w:pPr>
        <w:pStyle w:val="ListBullet"/>
      </w:pPr>
      <w:r>
        <w:t>reload and confirm it stays read.</w:t>
      </w:r>
    </w:p>
    <w:p w:rsidR="00AE2903" w:rsidRDefault="009857B6">
      <w:r>
        <w:t>As Guardian B: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Email: e2e.guardian.b.20261020@example.com</w:t>
      </w:r>
      <w:r>
        <w:rPr>
          <w:rFonts w:ascii="Consolas" w:hAnsi="Consolas"/>
          <w:sz w:val="17"/>
        </w:rPr>
        <w:br/>
        <w:t>New password: E2E!GuardianB2026</w:t>
      </w:r>
    </w:p>
    <w:p w:rsidR="00AE2903" w:rsidRDefault="009857B6">
      <w:r>
        <w:t>Confirm only Cara is visible and Guardian A's notification/results/payments are inac</w:t>
      </w:r>
      <w:r>
        <w:t>cessible.</w:t>
      </w:r>
    </w:p>
    <w:p w:rsidR="00AE2903" w:rsidRDefault="009857B6">
      <w:pPr>
        <w:keepNext/>
        <w:spacing w:before="100"/>
      </w:pPr>
      <w:r>
        <w:rPr>
          <w:b/>
        </w:rPr>
        <w:t>Gate 11: stop on any cross-family data visibility.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12 administrator boundary</w:t>
      </w:r>
    </w:p>
    <w:p w:rsidR="00AE2903" w:rsidRDefault="009857B6">
      <w:r>
        <w:t>Sign in: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Email: e2e.admin.20261020@example.com</w:t>
      </w:r>
      <w:r>
        <w:rPr>
          <w:rFonts w:ascii="Consolas" w:hAnsi="Consolas"/>
          <w:sz w:val="17"/>
        </w:rPr>
        <w:br/>
        <w:t>Password: E2E!Admin2026Bb</w:t>
      </w:r>
    </w:p>
    <w:p w:rsidR="00AE2903" w:rsidRDefault="009857B6">
      <w:r>
        <w:t>Confirm:</w:t>
      </w:r>
    </w:p>
    <w:p w:rsidR="00AE2903" w:rsidRDefault="009857B6">
      <w:pPr>
        <w:pStyle w:val="ListBullet"/>
      </w:pPr>
      <w:r>
        <w:t>administrator dashboard opens;</w:t>
      </w:r>
    </w:p>
    <w:p w:rsidR="00AE2903" w:rsidRDefault="009857B6">
      <w:pPr>
        <w:pStyle w:val="ListBullet"/>
      </w:pPr>
      <w:r>
        <w:t>teacher/accountant creation is allowed if intend</w:t>
      </w:r>
      <w:r>
        <w:t>ed;</w:t>
      </w:r>
    </w:p>
    <w:p w:rsidR="00AE2903" w:rsidRDefault="009857B6">
      <w:pPr>
        <w:pStyle w:val="ListBullet"/>
      </w:pPr>
      <w:r>
        <w:t>creating or granting SUPER_USER is denied;</w:t>
      </w:r>
    </w:p>
    <w:p w:rsidR="00AE2903" w:rsidRDefault="009857B6">
      <w:pPr>
        <w:pStyle w:val="ListBullet"/>
      </w:pPr>
      <w:r>
        <w:t>granting HEAD_TEACHER is denied unless explicitly permitted;</w:t>
      </w:r>
    </w:p>
    <w:p w:rsidR="00AE2903" w:rsidRDefault="009857B6">
      <w:pPr>
        <w:pStyle w:val="ListBullet"/>
      </w:pPr>
      <w:r>
        <w:t>direct URLs cannot bypass denied menu permissions;</w:t>
      </w:r>
    </w:p>
    <w:p w:rsidR="00AE2903" w:rsidRDefault="009857B6">
      <w:pPr>
        <w:pStyle w:val="ListBullet"/>
      </w:pPr>
      <w:r>
        <w:t>administrator does not see Guardian A's personal notification as its own notification.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13</w:t>
      </w:r>
      <w:r>
        <w:t xml:space="preserve"> historical year protection</w:t>
      </w:r>
    </w:p>
    <w:p w:rsidR="00AE2903" w:rsidRDefault="009857B6">
      <w:r>
        <w:t>Before switching the current year, capture screenshots and IDs for: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Amina's Form 1 placement</w:t>
      </w:r>
      <w:r>
        <w:rPr>
          <w:rFonts w:ascii="Consolas" w:hAnsi="Consolas"/>
          <w:sz w:val="17"/>
        </w:rPr>
        <w:br/>
        <w:t>Mathematics assessment</w:t>
      </w:r>
      <w:r>
        <w:rPr>
          <w:rFonts w:ascii="Consolas" w:hAnsi="Consolas"/>
          <w:sz w:val="17"/>
        </w:rPr>
        <w:br/>
        <w:t>Final marks: 80, 65, ABSENT</w:t>
      </w:r>
      <w:r>
        <w:rPr>
          <w:rFonts w:ascii="Consolas" w:hAnsi="Consolas"/>
          <w:sz w:val="17"/>
        </w:rPr>
        <w:br/>
        <w:t>Published result</w:t>
      </w:r>
      <w:r>
        <w:rPr>
          <w:rFonts w:ascii="Consolas" w:hAnsi="Consolas"/>
          <w:sz w:val="17"/>
        </w:rPr>
        <w:br/>
        <w:t>All Amina payments</w:t>
      </w:r>
      <w:r>
        <w:rPr>
          <w:rFonts w:ascii="Consolas" w:hAnsi="Consolas"/>
          <w:sz w:val="17"/>
        </w:rPr>
        <w:br/>
        <w:t>Progression decision</w:t>
      </w:r>
      <w:r>
        <w:rPr>
          <w:rFonts w:ascii="Consolas" w:hAnsi="Consolas"/>
          <w:sz w:val="17"/>
        </w:rPr>
        <w:br/>
        <w:t>Teacher attribution</w:t>
      </w:r>
    </w:p>
    <w:p w:rsidR="00AE2903" w:rsidRDefault="009857B6">
      <w:r>
        <w:t xml:space="preserve">As the preserved Super User, make </w:t>
      </w:r>
      <w:r>
        <w:rPr>
          <w:rFonts w:ascii="Consolas" w:hAnsi="Consolas"/>
          <w:color w:val="1F4E78"/>
          <w:sz w:val="19"/>
        </w:rPr>
        <w:t>2027/2028</w:t>
      </w:r>
      <w:r>
        <w:t xml:space="preserve"> current.</w:t>
      </w:r>
    </w:p>
    <w:p w:rsidR="00AE2903" w:rsidRDefault="009857B6">
      <w:pPr>
        <w:keepNext/>
        <w:spacing w:before="100"/>
      </w:pPr>
      <w:r>
        <w:rPr>
          <w:b/>
        </w:rPr>
        <w:t>Expected:</w:t>
      </w:r>
    </w:p>
    <w:p w:rsidR="00AE2903" w:rsidRDefault="009857B6">
      <w:pPr>
        <w:pStyle w:val="ListBullet"/>
      </w:pPr>
      <w:r>
        <w:t>exactly one current year exists;</w:t>
      </w:r>
    </w:p>
    <w:p w:rsidR="00AE2903" w:rsidRDefault="009857B6">
      <w:pPr>
        <w:pStyle w:val="ListBullet"/>
      </w:pPr>
      <w:r>
        <w:t xml:space="preserve">new forms default to </w:t>
      </w:r>
      <w:r>
        <w:rPr>
          <w:rFonts w:ascii="Consolas" w:hAnsi="Consolas"/>
          <w:color w:val="1F4E78"/>
          <w:sz w:val="19"/>
        </w:rPr>
        <w:t>2027/2028</w:t>
      </w:r>
      <w:r>
        <w:t>;</w:t>
      </w:r>
    </w:p>
    <w:p w:rsidR="00AE2903" w:rsidRDefault="009857B6">
      <w:pPr>
        <w:pStyle w:val="ListBullet"/>
      </w:pPr>
      <w:r>
        <w:t xml:space="preserve">Amina's </w:t>
      </w:r>
      <w:r>
        <w:rPr>
          <w:rFonts w:ascii="Consolas" w:hAnsi="Consolas"/>
          <w:color w:val="1F4E78"/>
          <w:sz w:val="19"/>
        </w:rPr>
        <w:t>2026/2027</w:t>
      </w:r>
      <w:r>
        <w:t xml:space="preserve"> placement, assessment, marks, report, payments, teacher, and decision remain unchanged and viewable;</w:t>
      </w:r>
    </w:p>
    <w:p w:rsidR="00AE2903" w:rsidRDefault="009857B6">
      <w:pPr>
        <w:pStyle w:val="ListBullet"/>
      </w:pPr>
      <w:r>
        <w:t>filters d</w:t>
      </w:r>
      <w:r>
        <w:t>o not mix current and historical records;</w:t>
      </w:r>
    </w:p>
    <w:p w:rsidR="00AE2903" w:rsidRDefault="009857B6">
      <w:pPr>
        <w:pStyle w:val="ListBullet"/>
      </w:pPr>
      <w:r>
        <w:t xml:space="preserve">no old rows are deleted or relabeled as </w:t>
      </w:r>
      <w:r>
        <w:rPr>
          <w:rFonts w:ascii="Consolas" w:hAnsi="Consolas"/>
          <w:color w:val="1F4E78"/>
          <w:sz w:val="19"/>
        </w:rPr>
        <w:t>2027/2028</w:t>
      </w:r>
      <w:r>
        <w:t>.</w:t>
      </w:r>
    </w:p>
    <w:p w:rsidR="00AE2903" w:rsidRDefault="009857B6">
      <w:pPr>
        <w:keepNext/>
        <w:spacing w:before="100"/>
      </w:pPr>
      <w:r>
        <w:rPr>
          <w:b/>
        </w:rPr>
        <w:t>Gate 13: any missing historical record is a critical failure.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Phase 14 final role route sweep</w:t>
      </w:r>
    </w:p>
    <w:p w:rsidR="00AE2903" w:rsidRDefault="009857B6">
      <w:r>
        <w:t xml:space="preserve">Run the existing signed-in walkthrough once per role after the </w:t>
      </w:r>
      <w:r>
        <w:t>business workflows pass: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b/>
          <w:color w:val="1F4E78"/>
          <w:sz w:val="16"/>
        </w:rPr>
        <w:t>POWERSHELL</w:t>
      </w:r>
      <w:r>
        <w:rPr>
          <w:b/>
          <w:color w:val="1F4E78"/>
          <w:sz w:val="16"/>
        </w:rPr>
        <w:br/>
      </w:r>
      <w:r>
        <w:rPr>
          <w:rFonts w:ascii="Consolas" w:hAnsi="Consolas"/>
          <w:sz w:val="17"/>
        </w:rPr>
        <w:t>$env:BASE_URL='http://127.0.0.1:53131'</w:t>
      </w:r>
      <w:r>
        <w:rPr>
          <w:rFonts w:ascii="Consolas" w:hAnsi="Consolas"/>
          <w:sz w:val="17"/>
        </w:rPr>
        <w:br/>
        <w:t>$env:ROLE_LABEL='teacher'</w:t>
      </w:r>
      <w:r>
        <w:rPr>
          <w:rFonts w:ascii="Consolas" w:hAnsi="Consolas"/>
          <w:sz w:val="17"/>
        </w:rPr>
        <w:br/>
        <w:t>node test/e2e/signed_in_walkthrough.cjs</w:t>
      </w:r>
    </w:p>
    <w:p w:rsidR="00AE2903" w:rsidRDefault="009857B6">
      <w:r>
        <w:t xml:space="preserve">Repeat </w:t>
      </w:r>
      <w:r>
        <w:rPr>
          <w:rFonts w:ascii="Consolas" w:hAnsi="Consolas"/>
          <w:color w:val="1F4E78"/>
          <w:sz w:val="19"/>
        </w:rPr>
        <w:t>ROLE_LABEL</w:t>
      </w:r>
      <w:r>
        <w:t xml:space="preserve"> with: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super-user</w:t>
      </w:r>
      <w:r>
        <w:rPr>
          <w:rFonts w:ascii="Consolas" w:hAnsi="Consolas"/>
          <w:sz w:val="17"/>
        </w:rPr>
        <w:br/>
        <w:t>administrator</w:t>
      </w:r>
      <w:r>
        <w:rPr>
          <w:rFonts w:ascii="Consolas" w:hAnsi="Consolas"/>
          <w:sz w:val="17"/>
        </w:rPr>
        <w:br/>
        <w:t>math-teacher</w:t>
      </w:r>
      <w:r>
        <w:rPr>
          <w:rFonts w:ascii="Consolas" w:hAnsi="Consolas"/>
          <w:sz w:val="17"/>
        </w:rPr>
        <w:br/>
        <w:t>english-teacher</w:t>
      </w:r>
      <w:r>
        <w:rPr>
          <w:rFonts w:ascii="Consolas" w:hAnsi="Consolas"/>
          <w:sz w:val="17"/>
        </w:rPr>
        <w:br/>
        <w:t>head-teacher</w:t>
      </w:r>
      <w:r>
        <w:rPr>
          <w:rFonts w:ascii="Consolas" w:hAnsi="Consolas"/>
          <w:sz w:val="17"/>
        </w:rPr>
        <w:br/>
        <w:t>accountant</w:t>
      </w:r>
      <w:r>
        <w:rPr>
          <w:rFonts w:ascii="Consolas" w:hAnsi="Consolas"/>
          <w:sz w:val="17"/>
        </w:rPr>
        <w:br/>
        <w:t>guardian-a</w:t>
      </w:r>
      <w:r>
        <w:rPr>
          <w:rFonts w:ascii="Consolas" w:hAnsi="Consolas"/>
          <w:sz w:val="17"/>
        </w:rPr>
        <w:br/>
        <w:t>gu</w:t>
      </w:r>
      <w:r>
        <w:rPr>
          <w:rFonts w:ascii="Consolas" w:hAnsi="Consolas"/>
          <w:sz w:val="17"/>
        </w:rPr>
        <w:t>ardian-b</w:t>
      </w:r>
    </w:p>
    <w:p w:rsidR="00AE2903" w:rsidRDefault="009857B6">
      <w:r>
        <w:t>This script requires manual sign-in and checks routes, redirects, screenshots, console errors, failed requests, and HTTP errors. It does not replace the business-flow checks above.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Read only Supabase verification</w:t>
      </w:r>
    </w:p>
    <w:p w:rsidR="00AE2903" w:rsidRDefault="009857B6">
      <w:r>
        <w:t>Paste this into the Supabase SQL</w:t>
      </w:r>
      <w:r>
        <w:t xml:space="preserve"> editor after setup. It does not change data:</w:t>
      </w:r>
    </w:p>
    <w:p w:rsidR="00AE2903" w:rsidRDefault="009857B6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b/>
          <w:color w:val="1F4E78"/>
          <w:sz w:val="16"/>
        </w:rPr>
        <w:t>SQL</w:t>
      </w:r>
      <w:r>
        <w:rPr>
          <w:b/>
          <w:color w:val="1F4E78"/>
          <w:sz w:val="16"/>
        </w:rPr>
        <w:br/>
      </w:r>
      <w:r>
        <w:rPr>
          <w:rFonts w:ascii="Consolas" w:hAnsi="Consolas"/>
          <w:sz w:val="17"/>
        </w:rPr>
        <w:t>select 'auth_users' as item, count(*)::text as value from auth.users</w:t>
      </w:r>
      <w:r>
        <w:rPr>
          <w:rFonts w:ascii="Consolas" w:hAnsi="Consolas"/>
          <w:sz w:val="17"/>
        </w:rPr>
        <w:br/>
        <w:t>union all select 'system_users', count(*)::text from public.systemuser</w:t>
      </w:r>
      <w:r>
        <w:rPr>
          <w:rFonts w:ascii="Consolas" w:hAnsi="Consolas"/>
          <w:sz w:val="17"/>
        </w:rPr>
        <w:br/>
        <w:t>union all select 'staff', count(*)::text from public.staff</w:t>
      </w:r>
      <w:r>
        <w:rPr>
          <w:rFonts w:ascii="Consolas" w:hAnsi="Consolas"/>
          <w:sz w:val="17"/>
        </w:rPr>
        <w:br/>
        <w:t xml:space="preserve">union </w:t>
      </w:r>
      <w:r>
        <w:rPr>
          <w:rFonts w:ascii="Consolas" w:hAnsi="Consolas"/>
          <w:sz w:val="17"/>
        </w:rPr>
        <w:t>all select 'guardians', count(*)::text from public.guardian</w:t>
      </w:r>
      <w:r>
        <w:rPr>
          <w:rFonts w:ascii="Consolas" w:hAnsi="Consolas"/>
          <w:sz w:val="17"/>
        </w:rPr>
        <w:br/>
        <w:t>union all select 'students', count(*)::text from public.student</w:t>
      </w:r>
      <w:r>
        <w:rPr>
          <w:rFonts w:ascii="Consolas" w:hAnsi="Consolas"/>
          <w:sz w:val="17"/>
        </w:rPr>
        <w:br/>
        <w:t>union all select 'classes', count(*)::text from public.class</w:t>
      </w:r>
      <w:r>
        <w:rPr>
          <w:rFonts w:ascii="Consolas" w:hAnsi="Consolas"/>
          <w:sz w:val="17"/>
        </w:rPr>
        <w:br/>
        <w:t>union all select 'subjects', count(*)::text from public.subject</w:t>
      </w:r>
      <w:r>
        <w:rPr>
          <w:rFonts w:ascii="Consolas" w:hAnsi="Consolas"/>
          <w:sz w:val="17"/>
        </w:rPr>
        <w:br/>
        <w:t>union a</w:t>
      </w:r>
      <w:r>
        <w:rPr>
          <w:rFonts w:ascii="Consolas" w:hAnsi="Consolas"/>
          <w:sz w:val="17"/>
        </w:rPr>
        <w:t>ll select 'normalized_years', count(*)::text from public.school_academic_years</w:t>
      </w:r>
      <w:r>
        <w:rPr>
          <w:rFonts w:ascii="Consolas" w:hAnsi="Consolas"/>
          <w:sz w:val="17"/>
        </w:rPr>
        <w:br/>
        <w:t>union all select 'normalized_terms', count(*)::text from public.academic_year_terms</w:t>
      </w:r>
      <w:r>
        <w:rPr>
          <w:rFonts w:ascii="Consolas" w:hAnsi="Consolas"/>
          <w:sz w:val="17"/>
        </w:rPr>
        <w:br/>
        <w:t>union all select 'legacy_periods', count(*)::text from public.academicyear</w:t>
      </w:r>
      <w:r>
        <w:rPr>
          <w:rFonts w:ascii="Consolas" w:hAnsi="Consolas"/>
          <w:sz w:val="17"/>
        </w:rPr>
        <w:br/>
        <w:t>union all select '</w:t>
      </w:r>
      <w:r>
        <w:rPr>
          <w:rFonts w:ascii="Consolas" w:hAnsi="Consolas"/>
          <w:sz w:val="17"/>
        </w:rPr>
        <w:t>teacher_assignments', count(*)::text from public.teacher_assignments</w:t>
      </w:r>
      <w:r>
        <w:rPr>
          <w:rFonts w:ascii="Consolas" w:hAnsi="Consolas"/>
          <w:sz w:val="17"/>
        </w:rPr>
        <w:br/>
        <w:t>union all select 'legacy_class_subjects', count(*)::text from public.classsubject</w:t>
      </w:r>
      <w:r>
        <w:rPr>
          <w:rFonts w:ascii="Consolas" w:hAnsi="Consolas"/>
          <w:sz w:val="17"/>
        </w:rPr>
        <w:br/>
        <w:t>union all select 'student_guardian_links', count(*)::text from public.studentguardian</w:t>
      </w:r>
      <w:r>
        <w:rPr>
          <w:rFonts w:ascii="Consolas" w:hAnsi="Consolas"/>
          <w:sz w:val="17"/>
        </w:rPr>
        <w:br/>
        <w:t>union all select 's</w:t>
      </w:r>
      <w:r>
        <w:rPr>
          <w:rFonts w:ascii="Consolas" w:hAnsi="Consolas"/>
          <w:sz w:val="17"/>
        </w:rPr>
        <w:t>tudent_class_history', count(*)::text from public.studentclasshistory</w:t>
      </w:r>
      <w:r>
        <w:rPr>
          <w:rFonts w:ascii="Consolas" w:hAnsi="Consolas"/>
          <w:sz w:val="17"/>
        </w:rPr>
        <w:br/>
        <w:t>union all select 'student_subjects', count(*)::text from public.studentsubject</w:t>
      </w:r>
      <w:r>
        <w:rPr>
          <w:rFonts w:ascii="Consolas" w:hAnsi="Consolas"/>
          <w:sz w:val="17"/>
        </w:rPr>
        <w:br/>
        <w:t>union all select 'assessments', count(*)::text from public.assessment</w:t>
      </w:r>
      <w:r>
        <w:rPr>
          <w:rFonts w:ascii="Consolas" w:hAnsi="Consolas"/>
          <w:sz w:val="17"/>
        </w:rPr>
        <w:br/>
        <w:t>union all select 'grades', count(*)::</w:t>
      </w:r>
      <w:r>
        <w:rPr>
          <w:rFonts w:ascii="Consolas" w:hAnsi="Consolas"/>
          <w:sz w:val="17"/>
        </w:rPr>
        <w:t>text from public.grade</w:t>
      </w:r>
      <w:r>
        <w:rPr>
          <w:rFonts w:ascii="Consolas" w:hAnsi="Consolas"/>
          <w:sz w:val="17"/>
        </w:rPr>
        <w:br/>
        <w:t>union all select 'payments', count(*)::text from public.payment</w:t>
      </w:r>
      <w:r>
        <w:rPr>
          <w:rFonts w:ascii="Consolas" w:hAnsi="Consolas"/>
          <w:sz w:val="17"/>
        </w:rPr>
        <w:br/>
        <w:t>union all select 'deposit_slips', count(*)::text from public.deposit_slips</w:t>
      </w:r>
      <w:r>
        <w:rPr>
          <w:rFonts w:ascii="Consolas" w:hAnsi="Consolas"/>
          <w:sz w:val="17"/>
        </w:rPr>
        <w:br/>
        <w:t>union all select 'payment_arrangements', count(*)::text from public.payment_arrangements</w:t>
      </w:r>
      <w:r>
        <w:rPr>
          <w:rFonts w:ascii="Consolas" w:hAnsi="Consolas"/>
          <w:sz w:val="17"/>
        </w:rPr>
        <w:br/>
        <w:t>union</w:t>
      </w:r>
      <w:r>
        <w:rPr>
          <w:rFonts w:ascii="Consolas" w:hAnsi="Consolas"/>
          <w:sz w:val="17"/>
        </w:rPr>
        <w:t xml:space="preserve"> all select 'notifications', count(*)::text from public.notification</w:t>
      </w:r>
      <w:r>
        <w:rPr>
          <w:rFonts w:ascii="Consolas" w:hAnsi="Consolas"/>
          <w:sz w:val="17"/>
        </w:rPr>
        <w:br/>
        <w:t>order by item;</w:t>
      </w:r>
    </w:p>
    <w:p w:rsidR="00AE2903" w:rsidRDefault="009857B6">
      <w:r>
        <w:t>Check for broken student placement relationships: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b/>
          <w:color w:val="1F4E78"/>
          <w:sz w:val="16"/>
        </w:rPr>
        <w:t>SQL</w:t>
      </w:r>
      <w:r>
        <w:rPr>
          <w:b/>
          <w:color w:val="1F4E78"/>
          <w:sz w:val="16"/>
        </w:rPr>
        <w:br/>
      </w: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s.firstname,</w:t>
      </w:r>
      <w:r>
        <w:rPr>
          <w:rFonts w:ascii="Consolas" w:hAnsi="Consolas"/>
          <w:sz w:val="17"/>
        </w:rPr>
        <w:br/>
        <w:t xml:space="preserve">  s.lastname,</w:t>
      </w:r>
      <w:r>
        <w:rPr>
          <w:rFonts w:ascii="Consolas" w:hAnsi="Consolas"/>
          <w:sz w:val="17"/>
        </w:rPr>
        <w:br/>
        <w:t xml:space="preserve">  c.classroomname,</w:t>
      </w:r>
      <w:r>
        <w:rPr>
          <w:rFonts w:ascii="Consolas" w:hAnsi="Consolas"/>
          <w:sz w:val="17"/>
        </w:rPr>
        <w:br/>
        <w:t xml:space="preserve">  c.form as class_form,</w:t>
      </w:r>
      <w:r>
        <w:rPr>
          <w:rFonts w:ascii="Consolas" w:hAnsi="Consolas"/>
          <w:sz w:val="17"/>
        </w:rPr>
        <w:br/>
        <w:t xml:space="preserve">  ay.academicyear,</w:t>
      </w:r>
      <w:r>
        <w:rPr>
          <w:rFonts w:ascii="Consolas" w:hAnsi="Consolas"/>
          <w:sz w:val="17"/>
        </w:rPr>
        <w:br/>
        <w:t xml:space="preserve">  ay.term,</w:t>
      </w:r>
      <w:r>
        <w:rPr>
          <w:rFonts w:ascii="Consolas" w:hAnsi="Consolas"/>
          <w:sz w:val="17"/>
        </w:rPr>
        <w:br/>
        <w:t xml:space="preserve">  ay.form</w:t>
      </w:r>
      <w:r>
        <w:rPr>
          <w:rFonts w:ascii="Consolas" w:hAnsi="Consolas"/>
          <w:sz w:val="17"/>
        </w:rPr>
        <w:t xml:space="preserve"> as period_form</w:t>
      </w:r>
      <w:r>
        <w:rPr>
          <w:rFonts w:ascii="Consolas" w:hAnsi="Consolas"/>
          <w:sz w:val="17"/>
        </w:rPr>
        <w:br/>
        <w:t>from public.studentclasshistory sch</w:t>
      </w:r>
      <w:r>
        <w:rPr>
          <w:rFonts w:ascii="Consolas" w:hAnsi="Consolas"/>
          <w:sz w:val="17"/>
        </w:rPr>
        <w:br/>
        <w:t>join public.student s on s.studentid = sch.studentid</w:t>
      </w:r>
      <w:r>
        <w:rPr>
          <w:rFonts w:ascii="Consolas" w:hAnsi="Consolas"/>
          <w:sz w:val="17"/>
        </w:rPr>
        <w:br/>
        <w:t>join public.class c on c.classid = sch.classid</w:t>
      </w:r>
      <w:r>
        <w:rPr>
          <w:rFonts w:ascii="Consolas" w:hAnsi="Consolas"/>
          <w:sz w:val="17"/>
        </w:rPr>
        <w:br/>
        <w:t>join public.academicyear ay on ay.academicyearid = sch.academicyearid</w:t>
      </w:r>
      <w:r>
        <w:rPr>
          <w:rFonts w:ascii="Consolas" w:hAnsi="Consolas"/>
          <w:sz w:val="17"/>
        </w:rPr>
        <w:br/>
        <w:t>where c.form is distinct from ay.f</w:t>
      </w:r>
      <w:r>
        <w:rPr>
          <w:rFonts w:ascii="Consolas" w:hAnsi="Consolas"/>
          <w:sz w:val="17"/>
        </w:rPr>
        <w:t>orm;</w:t>
      </w:r>
    </w:p>
    <w:p w:rsidR="00AE2903" w:rsidRDefault="009857B6">
      <w:pPr>
        <w:keepNext/>
        <w:spacing w:before="100"/>
      </w:pPr>
      <w:r>
        <w:rPr>
          <w:b/>
        </w:rPr>
        <w:t>Expected result: zero rows.</w:t>
      </w:r>
    </w:p>
    <w:p w:rsidR="00AE2903" w:rsidRDefault="009857B6">
      <w:r>
        <w:t>Check deposit-slip linkage: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b/>
          <w:color w:val="1F4E78"/>
          <w:sz w:val="16"/>
        </w:rPr>
        <w:t>SQL</w:t>
      </w:r>
      <w:r>
        <w:rPr>
          <w:b/>
          <w:color w:val="1F4E78"/>
          <w:sz w:val="16"/>
        </w:rPr>
        <w:br/>
      </w: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ds.deposit_slip_id,</w:t>
      </w:r>
      <w:r>
        <w:rPr>
          <w:rFonts w:ascii="Consolas" w:hAnsi="Consolas"/>
          <w:sz w:val="17"/>
        </w:rPr>
        <w:br/>
        <w:t xml:space="preserve">  ds.payment_id,</w:t>
      </w:r>
      <w:r>
        <w:rPr>
          <w:rFonts w:ascii="Consolas" w:hAnsi="Consolas"/>
          <w:sz w:val="17"/>
        </w:rPr>
        <w:br/>
        <w:t xml:space="preserve">  p.referencenumber,</w:t>
      </w:r>
      <w:r>
        <w:rPr>
          <w:rFonts w:ascii="Consolas" w:hAnsi="Consolas"/>
          <w:sz w:val="17"/>
        </w:rPr>
        <w:br/>
        <w:t xml:space="preserve">  p.paymentmethod,</w:t>
      </w:r>
      <w:r>
        <w:rPr>
          <w:rFonts w:ascii="Consolas" w:hAnsi="Consolas"/>
          <w:sz w:val="17"/>
        </w:rPr>
        <w:br/>
        <w:t xml:space="preserve">  p.amount</w:t>
      </w:r>
      <w:r>
        <w:rPr>
          <w:rFonts w:ascii="Consolas" w:hAnsi="Consolas"/>
          <w:sz w:val="17"/>
        </w:rPr>
        <w:br/>
        <w:t>from public.deposit_slips ds</w:t>
      </w:r>
      <w:r>
        <w:rPr>
          <w:rFonts w:ascii="Consolas" w:hAnsi="Consolas"/>
          <w:sz w:val="17"/>
        </w:rPr>
        <w:br/>
        <w:t>left join public.payment p on p.paymentid = ds.payment_id</w:t>
      </w:r>
      <w:r>
        <w:rPr>
          <w:rFonts w:ascii="Consolas" w:hAnsi="Consolas"/>
          <w:sz w:val="17"/>
        </w:rPr>
        <w:br/>
        <w:t>where p</w:t>
      </w:r>
      <w:r>
        <w:rPr>
          <w:rFonts w:ascii="Consolas" w:hAnsi="Consolas"/>
          <w:sz w:val="17"/>
        </w:rPr>
        <w:t>.paymentid is null</w:t>
      </w:r>
      <w:r>
        <w:rPr>
          <w:rFonts w:ascii="Consolas" w:hAnsi="Consolas"/>
          <w:sz w:val="17"/>
        </w:rPr>
        <w:br/>
        <w:t xml:space="preserve">   or p.paymentmethod &lt;&gt; 'DEPOSIT';</w:t>
      </w:r>
    </w:p>
    <w:p w:rsidR="00AE2903" w:rsidRDefault="009857B6">
      <w:pPr>
        <w:keepNext/>
        <w:spacing w:before="100"/>
      </w:pPr>
      <w:r>
        <w:rPr>
          <w:b/>
        </w:rPr>
        <w:t>Expected result: zero rows.</w:t>
      </w:r>
    </w:p>
    <w:p w:rsidR="00AE2903" w:rsidRDefault="009857B6">
      <w:r>
        <w:t>Check duplicate grades:</w:t>
      </w:r>
    </w:p>
    <w:p w:rsidR="00AE2903" w:rsidRDefault="009857B6">
      <w:pPr>
        <w:keepLines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b/>
          <w:color w:val="1F4E78"/>
          <w:sz w:val="16"/>
        </w:rPr>
        <w:lastRenderedPageBreak/>
        <w:t>SQL</w:t>
      </w:r>
      <w:r>
        <w:rPr>
          <w:b/>
          <w:color w:val="1F4E78"/>
          <w:sz w:val="16"/>
        </w:rPr>
        <w:br/>
      </w:r>
      <w:r>
        <w:rPr>
          <w:rFonts w:ascii="Consolas" w:hAnsi="Consolas"/>
          <w:sz w:val="17"/>
        </w:rPr>
        <w:t>select assessmentid, studentid, count(*)</w:t>
      </w:r>
      <w:r>
        <w:rPr>
          <w:rFonts w:ascii="Consolas" w:hAnsi="Consolas"/>
          <w:sz w:val="17"/>
        </w:rPr>
        <w:br/>
        <w:t>from public.grade</w:t>
      </w:r>
      <w:r>
        <w:rPr>
          <w:rFonts w:ascii="Consolas" w:hAnsi="Consolas"/>
          <w:sz w:val="17"/>
        </w:rPr>
        <w:br/>
        <w:t>group by assessmentid, studentid</w:t>
      </w:r>
      <w:r>
        <w:rPr>
          <w:rFonts w:ascii="Consolas" w:hAnsi="Consolas"/>
          <w:sz w:val="17"/>
        </w:rPr>
        <w:br/>
        <w:t>having count(*) &gt; 1;</w:t>
      </w:r>
    </w:p>
    <w:p w:rsidR="00AE2903" w:rsidRDefault="009857B6">
      <w:pPr>
        <w:keepNext/>
        <w:spacing w:before="100"/>
      </w:pPr>
      <w:r>
        <w:rPr>
          <w:b/>
        </w:rPr>
        <w:t>Expected result: zero rows.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Fi</w:t>
      </w:r>
      <w:r>
        <w:t>nal pass checklist</w:t>
      </w:r>
    </w:p>
    <w:p w:rsidR="00AE2903" w:rsidRDefault="009857B6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4F6F7"/>
        <w:spacing w:before="80" w:after="160" w:line="240" w:lineRule="auto"/>
        <w:ind w:left="173" w:right="173"/>
      </w:pPr>
      <w:r>
        <w:rPr>
          <w:rFonts w:ascii="Consolas" w:hAnsi="Consolas"/>
          <w:sz w:val="17"/>
        </w:rPr>
        <w:t>[ ] School name persists and appears only as the large login headline</w:t>
      </w:r>
      <w:r>
        <w:rPr>
          <w:rFonts w:ascii="Consolas" w:hAnsi="Consolas"/>
          <w:sz w:val="17"/>
        </w:rPr>
        <w:br/>
        <w:t>[ ] Two academic years and six normalized terms exist</w:t>
      </w:r>
      <w:r>
        <w:rPr>
          <w:rFonts w:ascii="Consolas" w:hAnsi="Consolas"/>
          <w:sz w:val="17"/>
        </w:rPr>
        <w:br/>
        <w:t>[ ] Twenty-four legacy year/term/form periods exist</w:t>
      </w:r>
      <w:r>
        <w:rPr>
          <w:rFonts w:ascii="Consolas" w:hAnsi="Consolas"/>
          <w:sz w:val="17"/>
        </w:rPr>
        <w:br/>
        <w:t>[ ] Form filters prevent mismatched student placement</w:t>
      </w:r>
      <w:r>
        <w:rPr>
          <w:rFonts w:ascii="Consolas" w:hAnsi="Consolas"/>
          <w:sz w:val="17"/>
        </w:rPr>
        <w:br/>
        <w:t>[ ] Fiv</w:t>
      </w:r>
      <w:r>
        <w:rPr>
          <w:rFonts w:ascii="Consolas" w:hAnsi="Consolas"/>
          <w:sz w:val="17"/>
        </w:rPr>
        <w:t>e staff accounts force first-login password change</w:t>
      </w:r>
      <w:r>
        <w:rPr>
          <w:rFonts w:ascii="Consolas" w:hAnsi="Consolas"/>
          <w:sz w:val="17"/>
        </w:rPr>
        <w:br/>
        <w:t>[ ] Two teachers see only their own subject assignments</w:t>
      </w:r>
      <w:r>
        <w:rPr>
          <w:rFonts w:ascii="Consolas" w:hAnsi="Consolas"/>
          <w:sz w:val="17"/>
        </w:rPr>
        <w:br/>
        <w:t>[ ] Three students appear in the correct teacher rosters</w:t>
      </w:r>
      <w:r>
        <w:rPr>
          <w:rFonts w:ascii="Consolas" w:hAnsi="Consolas"/>
          <w:sz w:val="17"/>
        </w:rPr>
        <w:br/>
        <w:t>[ ] Two guardians see only their linked children</w:t>
      </w:r>
      <w:r>
        <w:rPr>
          <w:rFonts w:ascii="Consolas" w:hAnsi="Consolas"/>
          <w:sz w:val="17"/>
        </w:rPr>
        <w:br/>
        <w:t>[ ] Assessment marks survive reload and sub</w:t>
      </w:r>
      <w:r>
        <w:rPr>
          <w:rFonts w:ascii="Consolas" w:hAnsi="Consolas"/>
          <w:sz w:val="17"/>
        </w:rPr>
        <w:t>mit atomically</w:t>
      </w:r>
      <w:r>
        <w:rPr>
          <w:rFonts w:ascii="Consolas" w:hAnsi="Consolas"/>
          <w:sz w:val="17"/>
        </w:rPr>
        <w:br/>
        <w:t>[ ] Head-teacher correction and publication work</w:t>
      </w:r>
      <w:r>
        <w:rPr>
          <w:rFonts w:ascii="Consolas" w:hAnsi="Consolas"/>
          <w:sz w:val="17"/>
        </w:rPr>
        <w:br/>
        <w:t>[ ] Progression preserves old class history</w:t>
      </w:r>
      <w:r>
        <w:rPr>
          <w:rFonts w:ascii="Consolas" w:hAnsi="Consolas"/>
          <w:sz w:val="17"/>
        </w:rPr>
        <w:br/>
        <w:t>[ ] Payment totals, arrangement totals, and reports reconcile</w:t>
      </w:r>
      <w:r>
        <w:rPr>
          <w:rFonts w:ascii="Consolas" w:hAnsi="Consolas"/>
          <w:sz w:val="17"/>
        </w:rPr>
        <w:br/>
        <w:t>[ ] Deposit evidence links to exactly one payment</w:t>
      </w:r>
      <w:r>
        <w:rPr>
          <w:rFonts w:ascii="Consolas" w:hAnsi="Consolas"/>
          <w:sz w:val="17"/>
        </w:rPr>
        <w:br/>
        <w:t xml:space="preserve">[ ] Reversal preserves the original </w:t>
      </w:r>
      <w:r>
        <w:rPr>
          <w:rFonts w:ascii="Consolas" w:hAnsi="Consolas"/>
          <w:sz w:val="17"/>
        </w:rPr>
        <w:t>payment</w:t>
      </w:r>
      <w:r>
        <w:rPr>
          <w:rFonts w:ascii="Consolas" w:hAnsi="Consolas"/>
          <w:sz w:val="17"/>
        </w:rPr>
        <w:br/>
        <w:t>[ ] Guardian result visibility changes only after clearance</w:t>
      </w:r>
      <w:r>
        <w:rPr>
          <w:rFonts w:ascii="Consolas" w:hAnsi="Consolas"/>
          <w:sz w:val="17"/>
        </w:rPr>
        <w:br/>
        <w:t>[ ] Notifications remain recipient-isolated</w:t>
      </w:r>
      <w:r>
        <w:rPr>
          <w:rFonts w:ascii="Consolas" w:hAnsi="Consolas"/>
          <w:sz w:val="17"/>
        </w:rPr>
        <w:br/>
        <w:t>[ ] Historical records survive current-year change</w:t>
      </w:r>
      <w:r>
        <w:rPr>
          <w:rFonts w:ascii="Consolas" w:hAnsi="Consolas"/>
          <w:sz w:val="17"/>
        </w:rPr>
        <w:br/>
        <w:t>[ ] No unexpected browser console, network, or HTTP errors</w:t>
      </w:r>
      <w:r>
        <w:rPr>
          <w:rFonts w:ascii="Consolas" w:hAnsi="Consolas"/>
          <w:sz w:val="17"/>
        </w:rPr>
        <w:br/>
        <w:t xml:space="preserve">[ ] Every failure has screenshot, </w:t>
      </w:r>
      <w:r>
        <w:rPr>
          <w:rFonts w:ascii="Consolas" w:hAnsi="Consolas"/>
          <w:sz w:val="17"/>
        </w:rPr>
        <w:t>trace/log, and exact prerequisite IDs</w:t>
      </w:r>
    </w:p>
    <w:p w:rsidR="00AE2903" w:rsidRDefault="009857B6">
      <w:r>
        <w:br w:type="page"/>
      </w:r>
    </w:p>
    <w:p w:rsidR="00AE2903" w:rsidRDefault="009857B6">
      <w:pPr>
        <w:pStyle w:val="Heading1"/>
      </w:pPr>
      <w:r>
        <w:lastRenderedPageBreak/>
        <w:t>Cleanup after the run</w:t>
      </w:r>
    </w:p>
    <w:p w:rsidR="00AE2903" w:rsidRDefault="009857B6">
      <w:pPr>
        <w:spacing w:after="60"/>
        <w:ind w:left="346" w:hanging="346"/>
      </w:pPr>
      <w:r>
        <w:t>1. Save screenshots, route-walk results, SQL checks, and failure evidence.</w:t>
      </w:r>
    </w:p>
    <w:p w:rsidR="00AE2903" w:rsidRDefault="009857B6">
      <w:pPr>
        <w:spacing w:after="60"/>
        <w:ind w:left="346" w:hanging="346"/>
      </w:pPr>
      <w:r>
        <w:t xml:space="preserve">2. Confirm the target project is still </w:t>
      </w:r>
      <w:r>
        <w:rPr>
          <w:rFonts w:ascii="Consolas" w:hAnsi="Consolas"/>
          <w:color w:val="1F4E78"/>
          <w:sz w:val="19"/>
        </w:rPr>
        <w:t>vgrztgztjqsqenxetsxb</w:t>
      </w:r>
      <w:r>
        <w:t>.</w:t>
      </w:r>
    </w:p>
    <w:p w:rsidR="00AE2903" w:rsidRDefault="009857B6">
      <w:pPr>
        <w:spacing w:after="60"/>
        <w:ind w:left="346" w:hanging="346"/>
      </w:pPr>
      <w:r>
        <w:t xml:space="preserve">3. Run </w:t>
      </w:r>
      <w:r>
        <w:rPr>
          <w:rFonts w:ascii="Consolas" w:hAnsi="Consolas"/>
          <w:color w:val="1F4E78"/>
          <w:sz w:val="19"/>
        </w:rPr>
        <w:t>supabase/manual/preflight_reset_test_data_except_admin.sql</w:t>
      </w:r>
      <w:r>
        <w:t>.</w:t>
      </w:r>
    </w:p>
    <w:p w:rsidR="00AE2903" w:rsidRDefault="009857B6">
      <w:pPr>
        <w:spacing w:after="60"/>
        <w:ind w:left="346" w:hanging="346"/>
      </w:pPr>
      <w:r>
        <w:t>4. Review the counts and preserved admin identity.</w:t>
      </w:r>
    </w:p>
    <w:p w:rsidR="00AE2903" w:rsidRDefault="009857B6">
      <w:pPr>
        <w:spacing w:after="60"/>
        <w:ind w:left="346" w:hanging="346"/>
      </w:pPr>
      <w:r>
        <w:t xml:space="preserve">5. Run </w:t>
      </w:r>
      <w:r>
        <w:rPr>
          <w:rFonts w:ascii="Consolas" w:hAnsi="Consolas"/>
          <w:color w:val="1F4E78"/>
          <w:sz w:val="19"/>
        </w:rPr>
        <w:t>supabase/manual/reset_all_test_data_except_admin_school_com.sql</w:t>
      </w:r>
      <w:r>
        <w:t xml:space="preserve"> only after the review.</w:t>
      </w:r>
    </w:p>
    <w:p w:rsidR="00AE2903" w:rsidRDefault="009857B6">
      <w:pPr>
        <w:spacing w:after="60"/>
        <w:ind w:left="346" w:hanging="346"/>
      </w:pPr>
      <w:r>
        <w:t xml:space="preserve">6. Verify only </w:t>
      </w:r>
      <w:r>
        <w:rPr>
          <w:rFonts w:ascii="Consolas" w:hAnsi="Consolas"/>
          <w:color w:val="1F4E78"/>
          <w:sz w:val="19"/>
        </w:rPr>
        <w:t>admin@school.com</w:t>
      </w:r>
      <w:r>
        <w:t xml:space="preserve">, reference </w:t>
      </w:r>
      <w:r>
        <w:t>roles/permissions, and the school-settings singleton remain.</w:t>
      </w:r>
    </w:p>
    <w:sectPr w:rsidR="00AE2903" w:rsidSect="00034616">
      <w:headerReference w:type="default" r:id="rId8"/>
      <w:footerReference w:type="default" r:id="rId9"/>
      <w:pgSz w:w="12240" w:h="15840"/>
      <w:pgMar w:top="1037" w:right="1123" w:bottom="1008" w:left="1123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7B6" w:rsidRDefault="009857B6">
      <w:pPr>
        <w:spacing w:after="0" w:line="240" w:lineRule="auto"/>
      </w:pPr>
      <w:r>
        <w:separator/>
      </w:r>
    </w:p>
  </w:endnote>
  <w:endnote w:type="continuationSeparator" w:id="0">
    <w:p w:rsidR="009857B6" w:rsidRDefault="00985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903" w:rsidRDefault="009857B6">
    <w:pPr>
      <w:pStyle w:val="Footer"/>
      <w:jc w:val="center"/>
    </w:pPr>
    <w:r>
      <w:rPr>
        <w:color w:val="666666"/>
        <w:sz w:val="17"/>
      </w:rPr>
      <w:t xml:space="preserve">Page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 w:rsidR="0070417B">
      <w:rPr>
        <w:color w:val="666666"/>
        <w:sz w:val="17"/>
      </w:rPr>
      <w:fldChar w:fldCharType="separate"/>
    </w:r>
    <w:r w:rsidR="00F67A1D">
      <w:rPr>
        <w:noProof/>
        <w:color w:val="666666"/>
        <w:sz w:val="17"/>
      </w:rPr>
      <w:t>11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of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 w:rsidR="0070417B">
      <w:rPr>
        <w:color w:val="666666"/>
        <w:sz w:val="17"/>
      </w:rPr>
      <w:fldChar w:fldCharType="separate"/>
    </w:r>
    <w:r w:rsidR="00F67A1D">
      <w:rPr>
        <w:noProof/>
        <w:color w:val="666666"/>
        <w:sz w:val="17"/>
      </w:rPr>
      <w:t>28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7B6" w:rsidRDefault="009857B6">
      <w:pPr>
        <w:spacing w:after="0" w:line="240" w:lineRule="auto"/>
      </w:pPr>
      <w:r>
        <w:separator/>
      </w:r>
    </w:p>
  </w:footnote>
  <w:footnote w:type="continuationSeparator" w:id="0">
    <w:p w:rsidR="009857B6" w:rsidRDefault="00985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903" w:rsidRDefault="009857B6">
    <w:pPr>
      <w:pStyle w:val="Header"/>
      <w:jc w:val="right"/>
    </w:pPr>
    <w:r>
      <w:rPr>
        <w:color w:val="666666"/>
        <w:sz w:val="17"/>
      </w:rPr>
      <w:t>School Management System User and Testing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17B"/>
    <w:rsid w:val="009857B6"/>
    <w:rsid w:val="00AA1D8D"/>
    <w:rsid w:val="00AE2903"/>
    <w:rsid w:val="00B47730"/>
    <w:rsid w:val="00B746BB"/>
    <w:rsid w:val="00CB0664"/>
    <w:rsid w:val="00F67A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62DBA"/>
  <w14:defaultImageDpi w14:val="300"/>
  <w15:docId w15:val="{433DBFB9-E5D3-446A-8B21-1FFDBC87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4228E7-9D61-43DE-AF5A-F840952E7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28</Pages>
  <Words>3781</Words>
  <Characters>21557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Management System User and End to End Testing Guide</dc:title>
  <dc:subject>Role based user guide and end to end test procedure</dc:subject>
  <dc:creator>School Management System Project</dc:creator>
  <cp:keywords>school management, user guide, testing, Flutter, Supabase</cp:keywords>
  <dc:description>Prepared from the approved E2E copy and paste test pack.</dc:description>
  <cp:lastModifiedBy>user</cp:lastModifiedBy>
  <cp:revision>4</cp:revision>
  <dcterms:created xsi:type="dcterms:W3CDTF">2013-12-23T23:15:00Z</dcterms:created>
  <dcterms:modified xsi:type="dcterms:W3CDTF">2026-10-21T10:01:00Z</dcterms:modified>
  <cp:category/>
</cp:coreProperties>
</file>